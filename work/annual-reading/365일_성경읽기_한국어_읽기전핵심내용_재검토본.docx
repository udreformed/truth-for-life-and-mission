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40"/>
        <w:jc w:val="center"/>
      </w:pPr>
      <w:r>
        <w:rPr>
          <w:rFonts w:ascii="AppleGothic" w:hAnsi="AppleGothic" w:eastAsia="AppleGothic"/>
          <w:b/>
          <w:color w:val="164C3C"/>
          <w:sz w:val="48"/>
        </w:rPr>
        <w:t>365일 성경읽기</w:t>
      </w:r>
    </w:p>
    <w:p>
      <w:pPr>
        <w:jc w:val="center"/>
      </w:pPr>
      <w:r>
        <w:rPr>
          <w:rFonts w:ascii="AppleGothic" w:hAnsi="AppleGothic" w:eastAsia="AppleGothic"/>
          <w:b/>
          <w:sz w:val="38"/>
        </w:rPr>
        <w:t>읽기 전 핵심 내용 안내</w:t>
      </w:r>
    </w:p>
    <w:p>
      <w:pPr>
        <w:spacing w:before="200"/>
        <w:jc w:val="center"/>
      </w:pPr>
      <w:r>
        <w:rPr>
          <w:rFonts w:ascii="AppleGothic" w:hAnsi="AppleGothic" w:eastAsia="AppleGothic"/>
          <w:b w:val="0"/>
          <w:color w:val="7A5A20"/>
          <w:sz w:val="22"/>
        </w:rPr>
        <w:t>내용 중심 재검토본 · 평년용 365일 진도</w:t>
      </w:r>
    </w:p>
    <w:p/>
    <w:p>
      <w:pPr>
        <w:spacing w:after="80" w:line="269" w:lineRule="auto"/>
      </w:pPr>
      <w:r>
        <w:rPr>
          <w:rFonts w:ascii="AppleGothic" w:hAnsi="AppleGothic" w:eastAsia="AppleGothic"/>
          <w:b w:val="0"/>
          <w:sz w:val="19"/>
        </w:rPr>
        <w:t>365일 동안 매일 약 15분 분량의 구약과 신약 본문을 읽으며, 1년에 성경 전체를 통독하도록 계획된 성경읽기표입니다.</w:t>
      </w:r>
    </w:p>
    <w:p>
      <w:pPr>
        <w:spacing w:after="80" w:line="269" w:lineRule="auto"/>
      </w:pPr>
      <w:r>
        <w:rPr>
          <w:rFonts w:ascii="AppleGothic" w:hAnsi="AppleGothic" w:eastAsia="AppleGothic"/>
          <w:b w:val="0"/>
          <w:sz w:val="19"/>
        </w:rPr>
        <w:t>신약 통독을 마친 뒤에는 구약 역사·예언서와 시편·잠언·전도서·아가를 함께 읽습니다. 각 설명은 성경을 펼치기 전에 그날 만나게 될 인물, 사건, 명령, 논증과 장면의 전환을 미리 파악하도록 작성했습니다.</w:t>
      </w:r>
    </w:p>
    <w:p>
      <w:pPr>
        <w:spacing w:after="80" w:line="269" w:lineRule="auto"/>
      </w:pPr>
      <w:r>
        <w:rPr>
          <w:rFonts w:ascii="AppleGothic" w:hAnsi="AppleGothic" w:eastAsia="AppleGothic"/>
          <w:b w:val="0"/>
          <w:sz w:val="19"/>
        </w:rPr>
        <w:t>평년 2월 28일에는 레위기 9–10장과 누가복음 14–15장을 합쳐 읽습니다. 윤년에는 같은 분량을 2월 28일과 29일로 나누어 적용합니다.</w:t>
      </w:r>
    </w:p>
    <w:p>
      <w:pPr>
        <w:spacing w:before="80" w:after="120"/>
      </w:pPr>
      <w:r>
        <w:rPr>
          <w:rFonts w:ascii="AppleGothic" w:hAnsi="AppleGothic" w:eastAsia="AppleGothic"/>
          <w:b/>
          <w:color w:val="164C3C"/>
          <w:sz w:val="28"/>
        </w:rPr>
        <w:t>작성 원칙</w:t>
      </w:r>
    </w:p>
    <w:p>
      <w:pPr>
        <w:spacing w:after="80" w:line="269" w:lineRule="auto"/>
      </w:pPr>
      <w:r>
        <w:rPr>
          <w:rFonts w:ascii="AppleGothic" w:hAnsi="AppleGothic" w:eastAsia="AppleGothic"/>
          <w:b w:val="0"/>
          <w:sz w:val="19"/>
        </w:rPr>
        <w:t>1. 두 문장 모두 ‘무슨 내용이 나오는가’를 먼저 알립니다. 사건 본문은 인물과 행동과 결과를, 율법은 규례의 대상과 절차를, 시와 지혜문학은 화자와 중심 대조를, 서신은 논증과 명령의 순서를 적었습니다.</w:t>
      </w:r>
    </w:p>
    <w:p>
      <w:pPr>
        <w:spacing w:after="80" w:line="269" w:lineRule="auto"/>
      </w:pPr>
      <w:r>
        <w:rPr>
          <w:rFonts w:ascii="AppleGothic" w:hAnsi="AppleGothic" w:eastAsia="AppleGothic"/>
          <w:b w:val="0"/>
          <w:sz w:val="19"/>
        </w:rPr>
        <w:t>2. 본문에 직접 나오지 않는 평가나 오늘의 적용을 앞세우지 않았습니다. 신학적 의미는 본문 자체가 분명히 선언하거나, 다음 사건을 이해하는 데 꼭 필요한 범위에서만 짧게 남겼습니다.</w:t>
      </w:r>
    </w:p>
    <w:p>
      <w:pPr>
        <w:spacing w:after="80" w:line="269" w:lineRule="auto"/>
      </w:pPr>
      <w:r>
        <w:rPr>
          <w:rFonts w:ascii="AppleGothic" w:hAnsi="AppleGothic" w:eastAsia="AppleGothic"/>
          <w:b w:val="0"/>
          <w:sz w:val="19"/>
        </w:rPr>
        <w:t>3. 구약 본문을 곧바로 그리스도 예표로 결론짓던 문장은 해당 장의 실제 제도·행동·대화·결말로 바꾸었습니다. 본문 자체에 메시아 약속이 명시된 경우에는 그 약속을 내용으로 소개했습니다.</w:t>
      </w:r>
    </w:p>
    <w:p>
      <w:pPr>
        <w:spacing w:after="80" w:line="269" w:lineRule="auto"/>
      </w:pPr>
      <w:r>
        <w:rPr>
          <w:rFonts w:ascii="AppleGothic" w:hAnsi="AppleGothic" w:eastAsia="AppleGothic"/>
          <w:b w:val="0"/>
          <w:sz w:val="19"/>
        </w:rPr>
        <w:t>4. 욥기의 친구들과 엘리후의 말은 성경의 최종 판정처럼 단정하지 않고 ‘누가 무엇을 주장하는가’를 구별했습니다. 예언서와 요한계시록도 상징을 특정 도식으로 확정하기보다 실제 환상과 선언의 순서를 안내했습니다.</w:t>
      </w:r>
    </w:p>
    <w:p>
      <w:pPr>
        <w:spacing w:after="80" w:line="269" w:lineRule="auto"/>
      </w:pPr>
      <w:r>
        <w:rPr>
          <w:rFonts w:ascii="AppleGothic" w:hAnsi="AppleGothic" w:eastAsia="AppleGothic"/>
          <w:b w:val="0"/>
          <w:sz w:val="19"/>
        </w:rPr>
        <w:t>5. 성경과 참고 자료의 문장을 옮기지 않고, 읽기 전 안내에 맞는 한국어 두 문장으로 새롭게 요약했습니다.</w:t>
      </w:r>
    </w:p>
    <w:p>
      <w:pPr>
        <w:sectPr>
          <w:footerReference w:type="default" r:id="rId9"/>
          <w:pgSz w:w="11906" w:h="16838"/>
          <w:pgMar w:top="822" w:right="879" w:bottom="822" w:left="879" w:header="720" w:footer="720" w:gutter="0"/>
          <w:cols w:space="720"/>
          <w:docGrid w:linePitch="360"/>
        </w:sectPr>
      </w:pPr>
    </w:p>
    <w:p>
      <w:pPr>
        <w:spacing w:before="80" w:after="120"/>
      </w:pPr>
      <w:r>
        <w:rPr>
          <w:rFonts w:ascii="AppleGothic" w:hAnsi="AppleGothic" w:eastAsia="AppleGothic"/>
          <w:b/>
          <w:color w:val="164C3C"/>
          <w:sz w:val="34"/>
        </w:rPr>
        <w:t>1월</w:t>
      </w: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1월 1일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창세기 1~2장 / 마태복음 1장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하나님은 말씀으로 빛과 하늘과 땅과 생물을 차례로 창조하시고, 사람을 자기 형상대로 지어 세상을 다스리게 하십니다. 이어 일곱째 날을 복되게 하시고 에덴동산을 맡기신 뒤, 여자를 지어 남자와 한 몸을 이루게 하시는 내용이 나옵니다.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마태는 아브라함과 다윗으로 이어지는 족보를 통해 예수님이 언약의 약속을 성취하실 왕임을 밝힙니다. 성령으로 잉태되신 예수님은 자기 백성을 죄에서 구원하시는 임마누엘이시며, 구원은 인간의 성취가 아니라 하나님의 주권적인 은혜로 시작됩니다.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1월 2일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창세기 3~4장 / 마태복음 2장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아담과 하와는 하나님의 말씀보다 뱀의 말을 신뢰하여 타락하고, 죄는 수치와 두려움과 죽음, 형제 살해로 번져 갑니다. 그러나 하나님은 심판 중에도 여자의 후손을 약속하시고 가인을 보존하셔서, 죄인을 향한 구원의 길을 친히 열어 가십니다.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동방 박사들은 유대인의 왕으로 나신 예수님께 경배하지만, 헤롯은 자기 왕권을 지키려고 아기들을 죽입니다. 하나님은 요셉에게 말씀하셔서 예수님을 보호하시고 선지자의 말씀을 이루시며, 세상의 폭력도 구속의 계획을 막지 못함을 드러내십니다.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1월 3일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창세기 5~6장 / 마태복음 3장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아담에서 노아까지 이어지는 계보에는 죽음의 반복이 새겨져 있지만, 에녹의 삶은 하나님과 동행하는 소망을 보여 줍니다. 인류의 죄악이 가득해 심판이 임박한 가운데 노아가 은혜를 입는 장면은 구원이 인간의 의로움보다 먼저 베푸시는 하나님의 은총에서 시작됨을 가르칩니다.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세례 요한은 회개의 열매를 요구하며 오실 메시아의 길을 준비합니다. 죄 없으신 예수님은 자기 백성과 동일시하여 세례를 받으시고, 성부의 선언과 성령의 임재를 통해 사랑받는 아들이자 구원자로 공적으로 나타나십니다.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1월 4일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창세기 7~8장 / 마태복음 4장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하나님은 홍수로 폭력이 가득한 세상을 심판하시면서도 노아의 가족과 생물들을 방주 안에 보존하십니다. 물이 줄고 방주가 머무는 과정은 하나님이 심판을 주관하실 뿐 아니라 언약의 계보와 창조 세계를 기억하여 새 시작을 준비하심을 보여 줍니다.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예수님은 광야에서 사탄의 시험을 하나님의 말씀으로 이기시고 갈릴리에서 하나님 나라의 도래를 선포하십니다. 제자들을 부르시고 병든 자들을 고치시는 사역은 참 이스라엘이신 그리스도께서 어둠 속 백성에게 왕의 통치와 회복을 가져오셨음을 보여 줍니다.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1월 5일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창세기 9~10장 / 마태복음 5장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하나님은 노아와 모든 생물에게 다시는 홍수로 땅을 멸하지 않겠다는 언약을 주시고 무지개를 표징으로 세우십니다. 노아의 수치와 민족들의 계보는 심판 이후에도 죄가 남아 있음을 보여 주지만, 하나님은 보존의 은혜로 역사를 이어 가십니다.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예수님은 팔복을 통해 하나님 나라 백성의 복이 세상의 힘이나 성공이 아니라 하나님을 의지하는 가난한 심령에 있음을 선포하십니다. 그분은 율법을 폐하지 않고 완성하시며, 외적 행위를 넘어 마음의 의와 원수 사랑까지 요구하셔서 우리가 완전한 의를 주시는 그리스도를 바라보게 하십니다.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1월 6일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창세기 11~12장 / 마태복음 6장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바벨 사람들은 하나님의 이름보다 자기 이름을 높이고 흩어지라는 명령을 거슬러 성과 탑을 쌓지만, 하나님은 언어를 혼잡하게 하여 그들을 흩으십니다. 이어 아브람을 부르셔서 땅과 자손과 열방의 복을 약속하시는 장면은 교만한 인류를 구원하는 새 역사가 하나님의 선택과 약속으로 시작됨을 보여 줍니다.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예수님은 구제와 기도와 금식을 사람의 칭찬이 아니라 은밀히 보시는 아버지 앞에서 행하라고 가르치십니다. 보물을 하늘에 쌓고 먼저 하나님 나라와 의를 구하라는 명령은 염려를 이기는 길이 재물을 섬기는 데 있지 않고 신실하신 아버지를 신뢰하는 데 있음을 밝힙니다.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1월 7일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창세기 13~15장 / 마태복음 7장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아브람은 롯에게 먼저 땅을 선택하게 하고, 전쟁에 사로잡힌 롯을 구한 뒤 멜기세덱의 축복을 받습니다. 하나님은 자식 없는 아브람에게 별과 같은 자손을 약속하시고 그의 믿음을 의로 여기시며, 언약 의식을 통해 약속의 성취를 친히 책임지심을 보이십니다.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예수님은 비판하기 전에 자기 눈의 들보를 보고, 아버지께 구하며, 좁은 문으로 들어가라고 명하십니다. 말씀을 듣고 행하는 자만 반석 위에 집을 지은 사람과 같다는 결론은 참된 제자도가 고백만이 아니라 그리스도의 권위에 순종하는 삶으로 드러남을 가르칩니다.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1월 8일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창세기 16~17장 / 마태복음 8장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사래와 아브람은 약속을 기다리지 못하고 하갈을 통해 자손을 얻으려 하지만, 그 선택은 갈등과 고통을 낳습니다. 하나님은 광야의 하갈을 돌보시고 아브람에게 할례의 언약을 주시며 이삭을 약속하셔서, 언약은 인간의 방편이 아니라 전능하신 하나님의 능력으로 이루어짐을 밝히십니다.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예수님은 나병 환자와 백부장의 종과 많은 병자를 고치시며 부정함과 질병을 다스리는 권세를 보이십니다. 풍랑을 잠잠하게 하고 귀신을 내쫓으시는 사건은 제자들이 따르는 분이 창조 세계와 영적 권세를 통치하시는 하나님의 아들이심을 드러냅니다.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1월 9일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창세기 18장 / 마태복음 9장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하나님은 아브라함에게 이삭의 출생을 다시 약속하시고, 사라가 웃자 정한 때에 아들을 낳을 것이라고 말씀하십니다. 이어 소돔의 죄를 살피러 가시는 길에 아브라함이 의인들을 위해 여러 차례 간구하고, 하나님은 그의 간청에 응답하십니다.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예수님은 중풍병자의 죄를 사하시고 그를 일으키심으로 죄 용서의 권세를 보이십니다. 마태를 부르시고 죽은 소녀와 병든 이들을 회복하시는 사역은 의인이 아니라 죄인을 부르러 오신 목자의 긍휼을 나타내며, 추수할 일꾼을 위한 기도로 이어집니다.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1월 10일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창세기 19장 / 마태복음 10장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소돔은 극심한 죄악 때문에 심판을 받고, 롯의 가족은 하나님의 자비로운 손길로 성 밖에 이끌려 나옵니다. 롯의 아내와 딸들의 이야기는 죄악의 문화가 남긴 깊은 상처를 보여 주며, 단순히 심판의 장소에서 벗어나는 것만으로 인간의 마음이 새로워지지는 않음을 드러냅니다.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예수님은 열두 제자에게 권능을 주어 이스라엘의 잃어버린 양에게 보내시며 하나님 나라를 선포하게 하십니다. 박해와 분열을 각오하되 사람보다 하나님을 두려워하고 자기 십자가를 지라는 말씀은 제자의 안전과 생명이 그리스도를 충성되게 따르는 데 있음을 가르칩니다.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1월 11일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창세기 20~21장 / 마태복음 11장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아브라함은 다시 사라를 누이라고 속이지만, 하나님은 아비멜렉의 죄를 막고 언약의 가정을 보호하십니다. 약속대로 이삭이 태어나고 하갈과 이스마엘도 돌보심을 받는 장면은 인간의 실패 속에서도 약속의 아들을 주시며 긍휼을 넓게 베푸시는 하나님의 신실하심을 보여 줍니다.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세례 요한이 옥중에서 질문하자 예수님은 병자가 회복되고 가난한 자에게 복음이 전해지는 메시아의 표적을 보여 주십니다. 회개하지 않는 도시들을 책망하신 뒤 수고하고 무거운 짐 진 자들을 초청하시는 말씀은 구원의 지식과 참된 쉼이 아들을 통해 은혜로 주어짐을 밝힙니다.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1월 12일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창세기 22~23장 / 마태복음 12장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하나님은 아브라함에게 이삭을 바치라고 시험하시지만 친히 제물을 준비하시고 약속의 아들을 보존하십니다. 이 사건은 하나님을 경외하는 믿음을 드러내는 동시에, 장차 죄인을 대신하여 자기 아들을 내어 주실 대속의 은혜를 바라보게 하며 사라의 죽음과 막벨라 굴 매입은 약속의 땅에 대한 소망을 이어 갑니다.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예수님은 안식일의 주인으로서 자비가 제사보다 중요하다고 선언하시고 병든 자를 회복하십니다. 바리새인들이 성령의 역사를 악으로 돌리는 가운데 예수님은 열매로 마음이 드러난다고 경고하시며, 하나님의 뜻을 행하는 자가 참된 가족임을 가르치십니다.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1월 13일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창세기 24장 / 마태복음 13장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아브라함의 종은 언약의 가문에서 이삭의 아내를 구하며 하나님의 인도를 기도하고, 리브가는 자원하여 약속의 땅으로 떠납니다. 만남의 세부 과정마다 섭리가 나타나며, 하나님이 언약의 후손을 보존하기 위해 사람의 충성과 일상의 선택을 사용하심을 보여 줍니다.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씨 뿌리는 비유는 같은 말씀을 들어도 마음의 상태에 따라 열매가 다르게 나타남을 보여 줍니다. 하나님 나라의 비밀은 은혜로 듣는 귀를 받은 자에게 드러나며, 겨자씨와 누룩처럼 작게 시작된 나라는 반드시 자라서 충만해집니다.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1월 14일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창세기 25~26장 / 마태복음 14장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아브라함이 죽은 뒤 하나님은 이삭에게 복을 주시고, 에서는 장자의 명분을 가볍게 여겨 야곱에게 팝니다. 이삭의 실패와 우물 분쟁 속에서도 하나님은 아브라함에게 주신 언약을 확인하시며, 선택의 은혜가 인간의 공로와 상관없이 역사를 이끌어 감을 보여 줍니다.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세례 요한은 진실을 말하다 죽임을 당하지만, 예수님은 빈 들에서 무리를 먹이시고 물 위를 걸으셔서 자기 백성을 돌보는 메시아의 권세를 나타내십니다. 제자들의 작은 믿음에도 손을 내미시는 장면은 혼돈과 두려움 가운데 교회를 붙드시는 주님의 임재를 보여 줍니다.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1월 15일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창세기 27장 / 마태복음 15장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리브가는 야곱과 함께 이삭을 속여 에서의 축복을 가로채고, 가족은 속임과 편애 때문에 깨어집니다. 그러나 이 혼란 속에서도 하나님이 이미 말씀하신 언약의 계보는 이어지며, 그 성취가 인간의 죄를 정당화하지 않으면서도 죄보다 크신 섭리에 달려 있음을 보여 줍니다.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예수님은 장로들의 전통이 하나님의 계명을 무효화할 수 없으며 사람을 더럽히는 것은 마음에서 나오는 악이라고 가르치십니다. 가나안 여인의 믿음과 사천 명을 먹이신 사건은 메시아의 긍휼과 풍성한 은혜가 이스라엘의 경계를 넘어 열방으로 향함을 보여 줍니다.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1월 16일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창세기 28~29장 / 마태복음 16장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도망자가 된 야곱에게 하나님은 벧엘에서 나타나 아브라함의 언약과 동행의 약속을 확인하십니다. 라반에게 속아 레아와 라헬을 아내로 맞는 과정에서도 하나님은 사랑받지 못한 레아를 돌보시고 이스라엘 열두 지파의 가정을 세워 가십니다.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베드로는 예수님을 그리스도요 살아 계신 하나님의 아들이라고 고백하고, 예수님은 교회를 세우실 것을 약속하십니다. 그러나 십자가 없는 메시아를 원한 베드로를 책망하시며, 제자의 길도 자기를 부인하고 십자가를 지고 주님을 따르는 길임을 밝히십니다.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1월 17일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창세기 30장 / 마태복음 17장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하나님은 경쟁과 상처로 얽힌 야곱의 가정에서도 자녀들을 주시며 언약 백성을 번성하게 하십니다. 야곱의 재산이 늘어나는 과정에는 인간의 계산과 갈등이 섞여 있지만, 최종적인 번성과 보호는 벧엘에서 약속하신 하나님의 섭리에서 나옵니다.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예수님은 산에서 영광스럽게 변모하시고 모세와 엘리야와 함께 나타나셔서 율법과 선지자의 성취자이심을 보이십니다. 산 아래에서는 제자들이 하지 못한 일을 행하시고 다시 고난과 부활을 예고하시며, 영광의 길이 십자가를 통과함을 가르치십니다.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1월 18일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창세기 31장 / 마태복음 18장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하나님은 야곱에게 고향으로 돌아가라고 명하시고, 라반의 추격 속에서도 그를 보호하십니다. 야곱과 라반이 경계를 세우고 헤어지는 장면은 언약의 후손이 사람의 통제에서 벗어나 약속의 땅으로 돌아가는 일이 하나님의 말씀과 보호로 이루어졌음을 보여 줍니다.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예수님은 하나님 나라에서 큰 자가 어린아이처럼 낮아지고 작은 자를 실족시키지 않는 사람이라고 가르치십니다. 잃은 양을 찾는 아버지의 뜻, 죄를 다루는 공동체의 책임, 일흔 번씩 일곱 번 용서하라는 명령은 교회가 받은 은혜를 서로에게 나타내야 함을 보여 줍니다.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1월 19일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창세기 32~33장 / 마태복음 19장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야곱은 에서를 만나기 전 얍복 강가에서 하나님과 씨름하고 이스라엘이라는 새 이름을 받습니다. 두려움 속에서 은혜로 보존된 야곱이 에서와 화해하고 벧엘로 부름받는 과정은 언약 백성의 안전과 변화가 자기 힘이 아니라 하나님께 매달리는 데 있음을 보여 줍니다.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예수님은 결혼이 창조 때부터 하나님이 맺으신 언약임을 확인하시고, 어린아이들을 받아 하나님 나라의 은혜를 보여 주십니다. 부자 청년의 이야기는 사람이 자기 선행으로 영생을 얻을 수 없음을 드러내며, 구원은 사람에게 불가능하지만 하나님께는 가능하다고 선언합니다.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1월 20일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창세기 34~35장 / 마태복음 20장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세겜에서 디나가 욕보임을 당하자 시므온과 레위는 속임수와 과도한 폭력으로 보복하여 또 다른 죄를 낳습니다. 하나님은 야곱을 벧엘로 돌아가게 하시고 우상을 버리게 하시며 언약을 재확인하셔서, 더럽혀진 가정을 정결하게 하고 약속의 길을 이어 가십니다.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포도원 품꾼 비유는 하나님 나라의 상이 인간의 비교와 공로 계산이 아니라 주인의 선한 은혜에 달려 있음을 보여 줍니다. 예수님은 자기 죽음과 부활을 다시 예고하시고, 높아지려는 제자들에게 인자가 섬기고 자기 목숨을 많은 사람의 대속물로 주러 왔다고 가르치십니다.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1월 21일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창세기 36장 / 마태복음 21장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에서의 자손과 족장들의 계보는 하나님이 그에게도 땅과 번성을 허락하셨음을 보여 줍니다. 동시에 언약의 중심 계보와 주변 민족의 역사가 구별되면서, 하나님이 모든 민족의 역사까지 주권적으로 다스리심을 확인하게 합니다.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예수님은 왕으로 예루살렘에 들어가 성전을 정결하게 하시며 열매 없는 신앙을 심판하십니다. 권위를 묻는 지도자들에게 두 아들의 비유와 악한 농부의 비유로 회개 없는 종교 권력을 책망하시고, 버림받은 돌이 모퉁이의 머릿돌이 될 것을 밝히십니다.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1월 22일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창세기 37~38장 / 마태복음 22장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요셉은 아버지의 사랑과 자신이 꾼 꿈 때문에 형들의 미움을 받아 구덩이에 던져졌다가 애굽으로 팔려 갑니다. 이어 유다가 다말을 외면했다가 자신의 잘못을 인정하는 사건과, 요셉이 보디발의 집에서 맡은 일을 형통하게 수행하는 내용이 나옵니다.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혼인 잔치 비유는 왕의 초청을 거절하고 합당하게 응답하지 않는 자들에게 임할 심판을 경고합니다. 예수님은 가이사와 하나님, 부활, 가장 큰 계명에 관한 질문에 지혜로 답하시며 하나님 사랑과 이웃 사랑이 율법의 중심이고 자신이 다윗의 주이심을 밝히십니다.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1월 23일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창세기 39~40장 / 마태복음 23장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요셉은 보디발의 집과 감옥에서 부당한 고난을 당하지만 하나님이 함께하셔서 맡은 일을 형통하게 하십니다. 유혹을 거절한 의로움과 두 죄수의 꿈을 해석하는 은사는 요셉의 구원이 환경의 즉각적 변화보다 하나님의 임재와 정하신 때에 달려 있음을 보여 줍니다.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예수님은 율법 교사와 바리새인들이 말만 하고 행하지 않으며 사람의 영광을 탐한다고 책망하십니다. 일곱 화 선언은 외형적 경건이 탐욕과 불의를 가릴 수 없음을 드러내고, 예루살렘을 향한 탄식은 심판 중에도 백성을 품으려는 메시아의 긍휼을 보여 줍니다.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1월 24일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창세기 41장 / 마태복음 24장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바로가 누구도 풀지 못한 꿈을 꾸자 하나님은 요셉에게 그 뜻과 지혜로운 대책을 알려 주십니다. 감옥의 종이 애굽의 통치자로 높아지는 급격한 전환은 낮아진 자를 들어 많은 생명을 보존하시는 하나님의 섭리가 정한 때에 성취됨을 보여 줍니다.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예수님은 성전의 멸망과 환난, 거짓 그리스도와 자신의 재림에 관해 가르치시며 제자들에게 미혹되지 말고 끝까지 견디라고 명하십니다. 재림의 시각은 감추어져 있으므로 성도는 징조를 계산하는 데 빠지기보다 충성된 종처럼 깨어 맡은 사명을 감당해야 합니다.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1월 25일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창세기 42~43장 / 마태복음 25장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기근 때문에 애굽에 온 형들은 요셉 앞에 엎드리지만 그를 알아보지 못하고, 과거의 죄를 기억하며 양심의 고통을 겪습니다. 요셉의 시험과 시므온의 억류, 베냐민을 둘러싼 긴장은 하나님이 깨어진 가족에게 죄를 직면시키고 회개와 화해를 준비하시는 과정입니다.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열 처녀와 달란트 비유는 신랑과 주인의 귀환을 기다리는 사람이 준비와 충성으로 믿음을 나타내야 함을 가르칩니다. 양과 염소의 심판은 그리스도의 형제 중 작은 자를 향한 사랑이 구원의 공로가 아니라 왕께 속한 삶의 열매로 드러남을 보여 줍니다.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1월 26일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창세기 44장 / 마태복음 26장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요셉은 베냐민의 자루에 은잔을 넣어 형제들이 또다시 한 사람을 버릴 것인지 시험합니다. 유다가 아버지와 베냐민을 위해 자신을 대신 종으로 내어놓는 모습은 과거의 이기심에서 책임 있는 희생으로 변화된 회개의 열매를 보여 줍니다.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종교 지도자들이 예수님을 죽이려 모의하는 가운데 한 여인은 향유를 부어 그분의 장례를 준비하고, 유다는 예수님을 팔기로 합니다. 유월절 식탁에서 예수님은 떡과 잔을 자기 몸과 언약의 피로 주시고, 겟세마네에서 아버지의 뜻에 순종하심으로 참 유월절 희생을 향해 나아가십니다.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1월 27일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창세기 45~46장 / 마태복음 27장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요셉은 마침내 자신을 밝히며 형들의 악한 행동 뒤에서도 생명을 구원하려 보내신 하나님의 섭리를 고백합니다. 야곱의 가족이 애굽으로 내려가고 하나님이 동행을 약속하시는 장면은 인간의 죄를 선으로 바꾸어 언약 백성을 보존하시는 주권적 은혜를 보여 줍니다.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예수님은 빌라도에게 사형 판결을 받고 조롱과 십자가의 고통을 감당하시며 자기 백성의 죄와 버림받음을 대신 지십니다. 성전 휘장이 찢어지고 백부장이 하나님의 아들을 고백하는 장면은 그리스도의 죽음으로 하나님께 나아가는 길이 열리고 구원이 열방에 선포됨을 보여 줍니다.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1월 28일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창세기 47~48장 / 마태복음 28장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야곱의 가족은 고센 땅에 정착하고 요셉은 기근 속에서 애굽 사람들의 생명을 보존하며 나라를 관리합니다. 야곱이 에브라임을 므낫세보다 앞세워 축복하는 장면은 언약의 복이 관습이나 인간의 우선권이 아니라 하나님의 자유로운 선택에 따라 주어짐을 보여 줍니다.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천사는 무덤을 찾은 여인들에게 예수님이 말씀하신 대로 살아나셨다고 선포하고, 부활하신 주님은 제자들을 만나십니다. 모든 권세를 받으신 예수님은 모든 민족을 제자로 삼으라고 명하시며 세상 끝 날까지 함께하겠다고 약속하셔서 교회의 선교를 자신의 임재와 권위에 세우십니다.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1월 29일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창세기 49~50장 / 마가복음 1장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야곱은 열두 아들의 성품과 장래를 예언하며 특별히 유다에게 왕권이 이어지고 민족들이 그에게 복종할 것을 선포합니다. 야곱과 요셉은 죽음 앞에서도 가나안 매장을 요청하여 약속의 땅과 장차 이루실 구원을 믿었고, 요셉은 형들의 악을 선으로 바꾸신 하나님의 섭리를 다시 확인합니다.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마가는 예수 그리스도의 복음이 세례 요한의 준비와 예수님의 세례와 시험으로 시작되었다고 증언합니다. 예수님은 하나님 나라가 가까이 왔다고 선포하고 제자들을 부르시며 귀신과 질병을 다스리셔서 권위 있는 하나님의 아들로 나타나십니다.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1월 30일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출애굽기 1~2장 / 마가복음 2장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새 바로는 이스라엘의 번성을 두려워하여 그들을 노예로 삼고 아들들을 죽이려 하지만, 하나님을 경외한 산파들과 모세의 가족을 통해 생명을 보존하십니다. 모세가 자기 힘으로 동족을 구하려다 광야로 도망하는 과정은 구원자가 인간의 성급한 열심이 아니라 하나님의 부르심과 훈련으로 준비됨을 보여 줍니다.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예수님은 중풍병자의 죄를 사하시고 그를 고치심으로 인자가 죄를 용서할 권세를 가졌음을 보이십니다. 세리 레위를 부르시고 안식일 논쟁에 답하시는 말씀은 새 시대의 주인이신 그리스도께서 죄인을 부르고 율법의 참뜻을 회복하심을 보여 줍니다.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1월 31일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출애굽기 3~4장 / 마가복음 3장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하나님은 떨기나무 불꽃 가운데 모세를 부르시고 자신의 언약 이름을 계시하시며 조상들에게 한 약속을 기억하셨다고 말씀하십니다. 말할 능력이 없다는 모세의 거듭된 변명에도 표징과 아론을 주시는 장면은 출애굽이 지도자의 자질보다 ‘스스로 계신’ 하나님의 임재와 능력으로 이루어짐을 밝힙니다.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예수님은 안식일에 손 마른 사람을 고치시며 생명을 살리는 것이 하나님의 뜻임을 보이시지만, 지도자들은 그분을 죽이려 모의합니다. 열두 제자를 세우시고 성령의 역사를 모독하는 죄를 경고하시며, 하나님의 뜻을 행하는 자가 참된 가족이라고 선언하십니다.</w:t>
            </w:r>
          </w:p>
        </w:tc>
      </w:tr>
    </w:tbl>
    <w:p>
      <w:pPr>
        <w:spacing w:after="20"/>
      </w:pPr>
    </w:p>
    <w:p>
      <w:pPr>
        <w:sectPr>
          <w:pgSz w:w="11906" w:h="16838"/>
          <w:pgMar w:top="822" w:right="879" w:bottom="822" w:left="879" w:header="720" w:footer="720" w:gutter="0"/>
          <w:cols w:space="720"/>
          <w:docGrid w:linePitch="360"/>
        </w:sectPr>
      </w:pPr>
    </w:p>
    <w:p>
      <w:pPr>
        <w:spacing w:before="80" w:after="120"/>
      </w:pPr>
      <w:r>
        <w:rPr>
          <w:rFonts w:ascii="AppleGothic" w:hAnsi="AppleGothic" w:eastAsia="AppleGothic"/>
          <w:b/>
          <w:color w:val="164C3C"/>
          <w:sz w:val="34"/>
        </w:rPr>
        <w:t>2월</w:t>
      </w: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2월 1일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출애굽기 5~6장 / 마가복음 4장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모세와 아론이 바로에게 하나님의 명령을 전하자 바로는 오히려 노동을 가중하고, 낙심한 이스라엘은 모세를 원망합니다. 하나님은 조상들과 맺은 언약을 기억하시고 자신의 이름과 구원 약속을 거듭 밝히셔서, 출애굽이 백성의 믿음이나 바로의 허락이 아니라 주권적인 능력으로 이루어질 것임을 선언하십니다.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예수님은 씨 뿌리는 비유로 말씀이 마음에 받아들여지는 여러 모습을 보여 주시고, 등불과 자라나는 씨와 겨자씨의 비유로 하나님 나라의 성장을 가르치십니다. 풍랑을 잠잠하게 하신 사건은 제자들의 두려움과 작은 믿음에도 불구하고 창조 세계를 다스리시는 주님이 배 안에 함께 계심을 드러냅니다.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2월 2일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출애굽기 7~8장 / 마가복음 5장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하나님은 모세를 통해 지팡이가 뱀이 되는 표징과 나일 강의 피, 개구리, 이의 재앙을 내리시며 애굽의 신들과 바로의 권세를 심판하십니다. 바로의 완고함과 일시적인 후회는 참된 회개가 아니며, 재앙은 온 땅이 여호와만 참 하나님이심을 알게 하려는 계시입니다.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예수님은 군대 귀신 들린 사람을 해방하시고, 열두 해 혈루증을 앓던 여인을 고치시며, 야이로의 죽은 딸을 일으키십니다. 부정함과 귀신과 죽음이 그분을 더럽히지 못하고 오히려 생명과 정결이 흘러나오는 모습은 예수님이 죄와 사망의 권세를 이기는 구원자이심을 보여 줍니다.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2월 3일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출애굽기 9장 / 마가복음 6장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우박 재앙은 애굽의 사람과 가축과 농작물을 치지만, 하나님의 말씀을 두려워한 이들은 종과 가축을 피신시킵니다. 고센을 구별하여 보호하시는 하나님은 심판 중에도 말씀을 믿는 자에게 피할 길을 주시며, 바로의 입술뿐인 고백이 마음의 완고함을 바꾸지 못함을 드러내십니다.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고향 사람들은 예수님의 지혜와 권능을 보고도 익숙함과 불신 때문에 그분을 배척합니다. 예수님은 열두 제자를 보내시고, 세례 요한의 순교와 오병이어 사건을 통해 복음의 사명이 거절과 위험 속에서도 계속되며 참 목자이신 자신이 굶주린 백성을 먹이심을 보여 줍니다.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2월 4일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출애굽기 10~11장 / 마가복음 7장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메뚜기와 흑암 재앙이 애굽을 덮지만 바로는 조건부 순종만 제안하며 하나님의 명령을 통제하려 합니다. 하나님은 마지막 장자 재앙을 예고하시고 이스라엘이 은금 패물을 얻어 나가게 하셔서, 억압받던 백성을 공의롭게 해방하고 자신의 영광을 나타내실 준비를 마치십니다.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예수님은 사람을 더럽히는 것이 음식이 아니라 마음에서 나오는 악이라고 가르치셔서 정결의 문제를 내면까지 깊게 다루십니다. 수로보니게 여인의 믿음을 받아들이고 귀먹고 말 더듬는 사람을 고치시는 사건은 메시아의 은혜가 이방인에게도 열리며 새 창조의 회복을 가져옴을 보여 줍니다.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2월 5일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출애굽기 12장 / 마가복음 8장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하나님은 유월절 어린양의 피가 발린 집을 넘어가시고 애굽의 장자들을 치셔서 이스라엘을 종살이에서 내보내십니다. 백성은 무교병을 가지고 급히 떠나며, 처음 난 것을 구별하고 무교절과 유월절의 의미를 자녀에게 설명하라는 명령을 받습니다.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예수님은 다시 많은 무리를 먹이시고도 표적을 요구하는 바리새인들의 불신을 경고하십니다. 베드로의 그리스도 고백 직후 예수님은 고난과 죽음과 부활을 가르치며, 제자도는 십자가 없는 영광이 아니라 자기 생명을 주님과 복음을 위해 내어놓는 길임을 밝히십니다.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2월 6일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출애굽기 13~14장 / 마가복음 9장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하나님은 구름기둥과 불기둥으로 백성을 인도하시고, 홍해 앞에서 두려워하는 이들에게 가만히 서서 여호와의 구원을 보라고 명하십니다. 바다가 갈라져 이스라엘은 마른 땅을 건너고 애굽 군대는 심판받으며, 구원과 심판이 모두 하나님의 홀로 행하신 권능임이 나타납니다.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변화산에서 영광을 나타내신 예수님은 사랑하는 아들이니 그의 말을 들으라는 아버지의 증언을 받으십니다. 산 아래에서 귀신 들린 아이를 고치시고 죽음과 부활을 다시 예고하시며, 제자들에게 큰 자가 되려면 모든 사람을 섬기고 작은 자를 받아들여야 한다고 가르치십니다.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2월 7일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출애굽기 15장 / 마가복음 10장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모세와 이스라엘은 홍해에서 구원하신 하나님을 찬양하며, 미리암과 여인들도 승리를 노래합니다. 그러나 광야의 쓴 물 앞에서 곧 원망하는 백성에게 하나님은 물을 달게 하시고 말씀을 주셔서, 구원받은 공동체가 공급자이자 치료자이신 하나님을 신뢰하도록 훈련하십니다.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예수님은 결혼을 창조 질서에 뿌리내린 하나님의 연합으로 설명하고 어린아이들을 축복하십니다. 부자 청년에게 재물을 버리고 따르라고 하신 말씀은 우상이 된 소유가 하나님 나라를 가로막음을 드러내며, 구원은 사람에게 불가능하지만 하나님께 가능하다고 선언합니다.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2월 8일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출애굽기 16~17장 / 마가복음 11장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백성은 먹을 것과 물이 부족하자 애굽을 그리워하며 원망하지만, 하나님은 만나와 메추라기와 반석의 물을 공급하십니다. 안식일의 만나와 아말렉 전쟁의 승리는 언약 백성의 생존이 날마다 주시는 양식과 중보와 하나님의 깃발 아래 있는 보호에 달려 있음을 보여 줍니다.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예수님은 예루살렘에 왕으로 입성하시고 열매 없는 무화과나무를 저주하며 성전의 매매를 몰아내십니다. 이 행동은 기도하는 집을 강도의 소굴로 만든 예배를 심판하는 표적이며, 믿음으로 기도하고 용서하라는 가르침은 참된 성전 공동체의 열매를 보여 줍니다.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2월 9일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출애굽기 18~19장 / 마가복음 12장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이드로는 모세에게 재판의 짐을 나눌 지도자들을 세우라고 조언하고, 이스라엘은 시내산에 도착합니다. 하나님은 그들을 제사장 나라와 거룩한 백성으로 부르시며 산에 강림하실 준비를 명하셔서, 은혜로 구원받은 백성이 거룩하신 왕 앞에서 언약적 순종으로 살아야 함을 가르치십니다.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예수님은 자신의 권위를 부정하는 지도자들에게 악한 농부의 비유로 아들을 죽인 자들에게 임할 심판을 경고하십니다. 세금과 부활과 가장 큰 계명에 관한 시험을 물리치시고, 하나님 사랑과 이웃 사랑이 모든 계명의 중심이며 메시아가 다윗의 주이심을 밝히십니다.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2월 10일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출애굽기 20~21장 / 마가복음 13장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하나님은 십계명을 주셔서 구원받은 백성이 하나님과 이웃을 어떻게 사랑해야 하는지 밝히시고, 우상을 금하며 자신의 이름과 안식일을 거룩히 구별하게 하십니다. 이어지는 종과 폭력과 손해에 관한 법은 언약의 거룩함과 공의가 예배뿐 아니라 약자 보호와 일상 관계에까지 미쳐야 함을 보여 줍니다.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예수님은 성전의 화려함이 무너질 것을 예고하고 거짓 그리스도와 박해와 환난 속에서도 복음이 모든 민족에게 전파될 것이라고 말씀하십니다. 재림의 때를 아는 것보다 중요한 것은 깨어 있는 것이며, 주님은 종들에게 맡긴 사명을 충성스럽게 감당하라고 명하십니다.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2월 11일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출애굽기 22장 / 마가복음 14장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하나님은 도둑질과 손해 배상, 성적 죄, 우상숭배를 다루시며 나그네와 과부와 고아를 압제하지 말라고 명하십니다. 애굽에서 나그네였던 기억과 하나님의 자비로운 성품이 공동체의 법을 형성하므로, 언약 백성의 거룩함은 약자를 향한 공의와 긍휼로 드러나야 합니다.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종교 지도자들은 예수님을 죽이려 하고 한 여인은 향유를 부어 장례를 준비하며 유다는 은전을 받고 그분을 넘깁니다. 마지막 만찬에서 예수님은 떡과 잔으로 새 언약을 세우시고 겟세마네에서 아버지께 순종하신 뒤, 버림받고 심문받으면서도 구원의 길을 끝까지 걸으십니다.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2월 12일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출애굽기 23~24장 / 마가복음 15장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하나님은 공정한 재판과 원수의 가축을 돌보는 일, 안식년과 절기를 명하시며 언약의 공의가 편견과 보복을 넘어가야 함을 가르치십니다. 모세가 언약서를 낭독하고 피를 뿌리자 백성은 순종을 서약하며, 장로들은 하나님 앞에서 먹고 마심으로 피로 세워진 언약의 교제를 누립니다.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예수님은 빌라도 앞에서 사형 판결을 받고 채찍질과 조롱을 당한 뒤 십자가에 못 박히십니다. 성전 휘장이 위에서 아래로 찢어지고 백부장이 하나님의 아들을 고백하는 장면은 그분의 대속적 죽음으로 하나님께 나아가는 길이 열렸음을 선포합니다.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2월 13일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출애굽기 25~26장 / 마가복음 16장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하나님은 백성 가운데 거할 성소를 지으라고 하시며 언약궤와 속죄소, 진설병상과 등잔대의 재료와 크기를 알려 주십니다. 이어 휘장과 덮개와 널판으로 성막을 세우는 방법, 지성소와 성소를 구분하는 구조가 자세히 제시됩니다.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여인들이 빈 무덤에서 부활 소식을 듣고도 처음에는 두려워하지만, 부활하신 예수님은 믿지 못하는 제자들에게 나타나십니다. 복음을 모든 피조물에게 전하라는 명령과 승천은 십자가에 달리신 주님이 죽음을 이기고 보좌에 오르셔서 교회의 증언을 이끄심을 보여 줍니다.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2월 14일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출애굽기 27~28장 / 누가복음 1:1~38</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번제단과 성막 뜰의 치수와 재료가 제시되고, 이스라엘 자손은 등불이 계속 켜지도록 순수한 감람유를 가져와야 합니다. 이어 아론과 그의 아들들이 입을 에봇과 흉패와 겉옷과 관, 열두 지파의 이름을 새긴 보석을 만드는 방법이 나옵니다.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누가는 목격자들의 증언을 차례대로 기록하여 복음의 확실성을 알게 하려 합니다. 천사는 사가랴에게 세례 요한의 출생을, 마리아에게 성령으로 잉태될 다윗의 왕이자 하나님의 아들의 탄생을 알리며, 마리아는 믿음으로 말씀에 순종합니다.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2월 15일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출애굽기 29장 / 누가복음 1:39~80</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아론과 아들들은 씻음과 의복과 기름 부음과 희생 제사를 통해 제사장으로 위임받습니다. 매일 드리는 번제와 피의 정결은 죄인이 거룩하신 하나님을 섬기려면 대속과 중보가 필요함을 보여 주며, 하나님은 그곳에서 백성을 만나고 그들 가운데 거하시겠다고 약속하십니다.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마리아는 엘리사벳을 방문하여 비천한 자를 높이고 교만한 자를 낮추시는 언약의 하나님을 찬양합니다. 세례 요한의 출생과 사가랴의 노래는 하나님이 아브라함과 다윗에게 하신 약속을 기억하시고 죄 사함과 평강의 길을 준비하심을 선포합니다.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2월 16일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출애굽기 30~31장 / 누가복음 2장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분향단과 속전, 물두멍과 관유는 성막 봉사에 필요한 속죄와 정결과 거룩한 구별을 가르칩니다. 하나님은 브살렐과 오홀리압에게 성령과 지혜를 주어 성막을 만들게 하시고 안식일을 언약의 표징으로 세우셔서, 예배의 일과 쉼이 모두 하나님의 말씀에 따라야 함을 밝히십니다.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예수님은 베들레헴에서 낮은 모습으로 태어나 목자들에게 구주이자 주 그리스도로 선포되십니다. 시므온과 안나는 성전에서 그분을 이스라엘의 위로와 이방의 빛으로 알아보고, 열두 살 예수님은 자신이 아버지의 일을 우선하는 아들임을 나타내십니다.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2월 17일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출애굽기 32장 / 누가복음 3장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모세가 산에 머무는 동안 백성은 금송아지를 만들고 그것을 출애굽의 신이라고 부르며 언약을 깨뜨립니다. 모세는 조상에게 하신 약속을 붙들고 중보하고 레위인은 우상숭배를 심판하지만, 이 사건은 구원받은 백성의 마음에도 우상이 깊이 남아 있으며 더 완전한 중보자가 필요함을 보여 줍니다.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세례 요한은 회개의 열매를 요구하고, 예수님은 세례를 받으실 때 사랑받는 아들로 선포되십니다. 아담까지 거슬러 올라가는 족보는 예수님이 이스라엘만이 아니라 온 인류를 대표하여 첫 아담의 실패를 바로잡으실 참 아들이심을 보여 줍니다.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2월 18일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출애굽기 33~34장 / 누가복음 4장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금송아지 사건 이후 하나님은 백성과 함께 올라가지 않겠다고 경고하시지만, 모세는 주의 임재 없이는 가지 않겠다며 중보합니다. 하나님은 자신의 영광을 보이시고 자비롭고 은혜롭되 죄를 결코 가볍게 여기지 않는 이름을 선포하며 언약을 새롭게 하셔서, 회복이 중보와 하나님의 성품에 근거함을 밝히십니다.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예수님은 성령에게 이끌려 광야에서 마귀의 시험을 말씀으로 이기시고 참 아들의 순종을 보이십니다. 나사렛 회당에서 가난한 자와 포로에게 은혜를 선포하는 이사야의 말씀이 자신에게 성취되었다고 선언하시지만, 고향 사람들은 은혜의 주권과 이방인을 향한 긍휼을 거부합니다.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2월 19일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출애굽기 35~36장 / 누가복음 5장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모세는 안식일을 다시 명하고 백성은 자원하는 마음으로 성막 재료를 풍성히 드립니다. 브살렐과 오홀리압과 지혜로운 일꾼들이 말씀하신 설계대로 성막과 휘장과 덮개를 만드는 모습은 구원받은 공동체의 재능과 소유가 하나님의 임재를 섬기는 순종으로 사용됨을 보여 줍니다.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예수님은 베드로에게 깊은 데로 가서 그물을 내리게 하시고 죄인임을 고백하는 그를 사람을 낚는 제자로 부르십니다. 나병 환자와 중풍병자를 고치고 세리 레위를 받아들이시는 사역은 죄 사함의 권세를 가진 신랑이 병든 죄인들을 새 공동체로 부르러 오셨음을 보여 줍니다.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2월 20일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출애굽기 37~38장 / 누가복음 6장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브살렐과 일꾼들은 조각목과 금으로 언약궤와 속죄소를 만들고, 그룹 둘을 속죄소 양쪽에 이어 만듭니다. 이어 진설병상과 순금 등잔대와 분향단과 번제단과 물두멍을 하나님이 모세에게 보이신 규격대로 제작합니다.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예수님은 안식일에 생명을 살리시고 열두 사도를 세우신 뒤 평지에서 하나님 나라 백성의 복과 화를 선포하십니다. 원수를 사랑하고 비판보다 자기를 살피며 말씀을 듣고 행하라는 명령은 선한 나무의 열매처럼 아버지의 자비를 닮은 제자의 삶을 요구합니다.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2월 21일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출애굽기 39장 / 누가복음 7장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제사장의 에봇과 흉패와 겉옷과 관은 아론이 이스라엘 지파의 이름을 어깨와 가슴에 품고 하나님 앞에 서도록 만들어집니다. 흉패 안에는 우림과 둠밈을 넣고, 관 앞에는 ‘여호와께 성결’이라고 새긴 금패를 달아 제사장의 직무를 나타냅니다.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예수님은 백부장의 믿음을 칭찬하고 과부의 외아들을 살리시며 죽음과 질병을 다스리는 긍휼을 보이십니다. 세례 요한의 질문에는 메시아의 구원 표적으로 답하시고, 죄 많은 여인의 사랑과 용서를 통해 많이 용서받은 사람이 은혜를 깊이 사랑함을 가르치십니다.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2월 22일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출애굽기 40장 / 누가복음 8장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모세는 성막을 세우고 모든 기구를 제자리에 놓은 뒤 아론과 제사장들을 말씀대로 준비시킵니다. 구름이 성막을 덮고 여호와의 영광이 충만하며 구름과 불이 여정을 인도하는 결말은 출애굽의 목적이 단순한 해방이 아니라 하나님이 자기 백성 가운데 거하시는 데 있음을 보여 줍니다.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예수님은 하나님 나라를 전하시며 막달라 마리아를 비롯한 여인들의 섬김을 받으시고 씨 뿌리는 비유로 말씀을 듣고 지키는 마음을 가르치십니다. 풍랑과 군대 귀신과 혈루증과 죽음을 차례로 다스리시는 사건은 믿음의 대상이 상황이 아니라 생명의 주권자이신 예수님임을 보여 줍니다.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2월 23일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레위기 1~2장 / 누가복음 9장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번제는 제물 전체를 태워 하나님께 드리며 죄인이 대속을 통해 온전히 헌신해야 함을 보여 주고, 소제는 곡식과 기름과 유향으로 하나님의 공급에 감사하는 예배입니다. 흠 없는 제물과 피 흘림은 하나님께 나아가는 길이 인간의 정성이 아니라 하나님이 정하신 대속에 있음을 가르칩니다.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예수님은 열두 제자를 보내 하나님 나라를 전하게 하시고 오병이어로 무리를 먹이십니다. 베드로의 그리스도 고백 뒤에 십자가와 부활을 예고하시며 변화산의 영광을 보이신 것은 메시아의 영광과 제자의 구원이 반드시 고난의 길을 통과함을 가르칩니다.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2월 24일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레위기 3~4장 / 누가복음 10장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화목제는 제물을 하나님과 제사장과 예배자가 함께 나누며 언약 안에서 누리는 평화와 교제를 나타냅니다. 속죄제는 제사장과 회중과 지도자와 평민의 죄를 각각 다루어 모든 사람이 죄인이며, 용서와 공동체 회복에는 피 흘리는 대속이 필요함을 보여 줍니다.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예수님은 칠십 인을 보내시며 복음 사역의 권능과 기쁨이 이름이 하늘에 기록된 은혜에서 나와야 한다고 가르치십니다. 선한 사마리아인의 비유와 마리아와 마르다의 이야기는 참된 이웃 사랑이 경계를 넘어 행동하고, 모든 섬김이 먼저 주님의 말씀을 듣는 데서 시작됨을 보여 줍니다.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2월 25일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레위기 5~6장 / 누가복음 11장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속건제는 거룩한 것과 이웃에게 끼친 손해를 배상하게 하여 죄 용서가 깨어진 관계를 바로잡는 책임과 함께 감을 보여 줍니다. 이어지는 제사 규례와 제사장 몫은 예배가 개인의 감정이 아니라 하나님이 정하신 질서와 거룩함 안에서 지속되어야 함을 가르칩니다.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예수님은 제자들에게 아버지의 이름과 나라와 일용할 양식과 죄 용서를 구하는 기도를 가르치십니다. 끈질긴 기도와 성령의 선물을 약속하시는 한편, 표적만 구하고 내면의 탐욕과 위선을 감추는 세대를 책망하여 참된 경건이 말씀을 듣고 지키는 데 있음을 밝히십니다.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2월 26일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레위기 7장 / 누가복음 12장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제사 규례는 피와 기름을 함부로 먹지 말고 제사장의 몫을 구별하여, 생명이 하나님께 속하고 예배를 섬기는 직분이 공동체의 돌봄을 받아야 함을 가르칩니다. 번제와 소제와 속죄제와 속건제와 화목제의 결론은 죄와 감사와 헌신과 교제의 모든 필요가 하나님이 마련하신 제사에서 다루어짐을 보여 줍니다.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예수님은 감추인 것이 드러날 날을 바라보며 사람의 위협보다 하나님을 두려워하고 성령을 의지하라고 하십니다. 어리석은 부자와 깨어 있는 종의 비유는 소유에 생명을 걸지 말고 하나님 나라를 구하며, 주인의 귀환을 기다리는 청지기로 충성해야 함을 가르칩니다.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2월 27일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레위기 8장 / 누가복음 13장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모세는 아론과 아들들을 회막 문으로 데려와 씻기고 제사장 옷을 입힌 뒤 관유를 부어 구별합니다. 이어 속죄제와 번제와 위임식 숫양을 드리고 피와 기름을 옷에 뿌리며, 칠 일 동안 회막 문을 떠나지 말라고 명합니다.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예수님은 재난을 당한 사람들이 더 큰 죄인인 것은 아니라고 하시면서 모든 사람에게 회개를 촉구하십니다. 열매 없는 무화과나무, 안식일의 치유, 좁은 문과 예루살렘을 향한 탄식은 오래 참으시는 은혜의 때가 있지만 끝내 회개를 거부하면 심판이 임함을 가르칩니다.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2월 28일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레위기 9~10장 / 누가복음 14~15장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아론은 자신과 백성을 위한 속죄제와 번제와 화목제를 드리고, 하나님에게서 나온 불이 제물을 사르자 백성이 엎드려 경배합니다. 곧 나답과 아비후가 명령받지 않은 불을 드려 죽고, 제사장들에게 술과 부정한 것을 구별하는 규례가 주어집니다.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예수님은 안식일의 식탁에서 자기를 높이는 자를 낮추고 갚을 수 없는 사람을 초대하라고 가르치시며, 큰 잔치 비유로 은혜의 초청을 거절하는 자들을 경고하십니다. 잃은 양과 동전과 두 아들의 비유는 회개하는 죄인을 찾고 기뻐하시는 아버지의 은혜와, 그 은혜를 시기하는 자기 의를 함께 드러냅니다.</w:t>
            </w:r>
          </w:p>
        </w:tc>
      </w:tr>
    </w:tbl>
    <w:p>
      <w:pPr>
        <w:spacing w:after="20"/>
      </w:pPr>
    </w:p>
    <w:p>
      <w:pPr>
        <w:sectPr>
          <w:pgSz w:w="11906" w:h="16838"/>
          <w:pgMar w:top="822" w:right="879" w:bottom="822" w:left="879" w:header="720" w:footer="720" w:gutter="0"/>
          <w:cols w:space="720"/>
          <w:docGrid w:linePitch="360"/>
        </w:sectPr>
      </w:pPr>
    </w:p>
    <w:p>
      <w:pPr>
        <w:spacing w:before="80" w:after="120"/>
      </w:pPr>
      <w:r>
        <w:rPr>
          <w:rFonts w:ascii="AppleGothic" w:hAnsi="AppleGothic" w:eastAsia="AppleGothic"/>
          <w:b/>
          <w:color w:val="164C3C"/>
          <w:sz w:val="34"/>
        </w:rPr>
        <w:t>3월</w:t>
      </w: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3월 1일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레위기 11~12장 / 누가복음 16장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정결한 짐승과 부정한 짐승의 구별은 이스라엘의 일상까지 거룩하신 하나님께 속했음을 가르칩니다. 출산 후 정결 규례는 생명 자체를 죄로 보지 않으면서도 타락한 세상에서 모든 사람이 정결하게 하시는 하나님의 은혜를 필요로 함을 보여 줍니다.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불의한 청지기 비유는 재물을 영원한 목적을 위해 지혜롭게 사용하라고 촉구하고, 바리새인들의 돈 사랑을 폭로합니다. 부자와 나사로의 이야기는 현세의 지위가 하나님의 판단 기준이 아니며, 말씀을 듣고도 회개하지 않는 마음은 더 큰 표적 앞에서도 변하지 않음을 경고합니다.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3월 2일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레위기 13장 / 누가복음 17장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제사장은 피부의 부기와 색점과 흰 털을 살펴 나병 여부를 판정하고, 확실하지 않으면 칠 일씩 격리하여 다시 진찰합니다. 이어 옷이나 가죽에 번지는 색점을 검사하고, 부정한 부분을 태우거나 씻은 뒤 다시 확인하는 절차가 제시됩니다.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예수님은 실족을 경고하고 회개하는 형제를 거듭 용서하며 겨자씨만 한 믿음으로 섬기라고 가르치십니다. 열 명의 나병 환자 중 돌아와 감사한 사마리아인과 갑자기 임할 인자의 날은 은혜를 알아보는 믿음과 깨어 있는 삶의 중요성을 보여 줍니다.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3월 3일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레위기 14장 / 누가복음 18장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피부병이 나은 사람은 제사장의 확인과 희생 제사를 거쳐 공동체와 예배로 돌아옵니다. 집에 생긴 곰팡이까지 살피고 정결하게 하는 규례는 하나님이 자기 백성의 몸과 거처와 관계 전체를 정결하게 하시며, 회복은 하나님이 정하신 대속을 통해 이루어짐을 보여 줍니다.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과부와 재판관의 비유는 낙심하지 않는 기도를, 바리새인과 세리의 비유는 자기 의를 버리고 긍휼을 구하는 겸손을 가르칩니다. 부자 관리가 떠난 뒤 예수님은 어린아이처럼 하나님 나라를 받고 모든 것을 버려 따르는 길이 사람의 공로가 아닌 하나님의 가능하게 하시는 은혜에 달려 있다고 밝히십니다.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3월 4일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레위기 15장 / 누가복음 19장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몸의 유출에 관한 규례는 생명과 관련된 체액을 신중히 다루며 진영과 성소의 정결을 지키게 합니다. 개인의 은밀한 영역도 하나님의 거룩한 통치 밖에 있지 않으며, 부정함에서 깨끗해져 하나님께 나아가려면 씻음과 희생이 필요함을 가르칩니다.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삭개오는 예수님의 부르심을 받고 기쁨으로 영접하며 착취한 것을 갚는 회개의 열매를 보입니다. 예수님은 잃어버린 자를 찾아 구원하러 오셨다고 선언하고, 왕의 입성과 성전 정결을 통해 은혜의 구원자이자 열매 없는 예배를 심판하시는 왕으로 나타나십니다.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3월 5일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레위기 16~17장 / 누가복음 20장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대속죄일에 대제사장은 자신과 백성을 위한 제물의 피를 가지고 휘장 안 지성소에 들어가 속죄소에 뿌립니다. 두 염소 가운데 하나는 속죄제로 드리고 다른 하나는 백성의 죄를 머리에 고백한 뒤 광야로 보내며, 피를 먹지 말라는 명령이 이어집니다.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예수님은 포도원 농부 비유로 하나님의 아들을 거부한 지도자들의 죄와 심판을 드러내십니다. 세금과 부활과 다윗의 자손에 관한 질문에 답하시며 세상 권세를 넘어 하나님께 속한 의무, 산 자의 하나님, 다윗의 주이신 메시아의 권위를 밝히십니다.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3월 6일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레위기 18~19장 / 누가복음 21장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하나님은 근친 관계와 간음과 우상숭배를 금하시며 가나안의 풍속을 따르지 말라고 명하십니다. 동시에 이웃 사랑, 가난한 자를 위한 이삭 남기기, 정직한 재판과 품삯 지급을 요구하여 거룩함이 성적 순결뿐 아니라 공의와 자비로 하나님의 성품을 닮는 삶임을 보여 줍니다.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예수님은 가난한 과부의 헌금을 보시고 성전의 멸망과 다가올 환난을 말씀하십니다. 제자들은 박해 속에서도 성령이 주시는 지혜로 증언하고, 인자가 권능과 영광으로 올 때까지 방탕과 염려에 눌리지 말고 기도하며 깨어 있어야 합니다.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3월 7일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레위기 20장 / 누가복음 22장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하나님은 자녀를 몰렉에게 바치는 일과 신접한 행위와 각종 성적 범죄를 엄중히 심판하십니다. 약속의 땅을 기업으로 받은 백성은 주변 문화와 구별되어야 하며, 거룩함은 자기 기준이 아니라 ‘너희를 거룩하게 하는’ 하나님의 말씀과 은혜에 근거합니다.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유다는 예수님을 배반하고 제자들은 유월절 식탁에서도 누가 큰지 다투지만, 예수님은 잔을 새 언약의 피로 주시며 자신을 섬기는 자로 나타내십니다. 겟세마네의 순종과 체포와 베드로의 부인은 인간 제자의 연약함과, 홀로 구원의 잔을 받으시는 참 중보자의 신실하심을 대조합니다.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3월 8일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레위기 21~22장 / 누가복음 23장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제사장은 가까운 가족 외의 죽은 사람으로 자신을 더럽히지 말아야 하며, 대제사장에게는 더 엄격한 규례가 적용됩니다. 신체에 흠이 있는 제사장의 성소 봉사 범위와, 흠 있는 소나 양이나 염소를 제물로 드리지 말라는 명령도 이어집니다.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빌라도와 헤롯은 예수님의 무죄를 확인하면서도 군중의 압력에 굴복하여 그분을 십자가에 넘깁니다. 예수님은 원수를 위해 기도하고 회개한 강도에게 낙원을 약속하시며, 죽음과 성전 휘장의 찢어짐을 통해 죄인을 하나님과 화목하게 하는 길을 여십니다.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3월 9일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레위기 23~24장 / 누가복음 24장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안식일과 유월절, 칠칠절, 나팔절, 대속죄일과 초막절은 이스라엘의 시간을 구원과 공급의 하나님을 기억하는 예배로 조직합니다. 등불과 진설병, 하나님의 이름을 모독한 자에 대한 판결은 공동체의 예배와 언어와 공의가 모두 거룩하신 이름 아래 있음을 보여 줍니다.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여인들은 빈 무덤에서 예수님의 부활 소식을 듣고, 엠마오의 두 제자는 성경 전체가 그리스도의 고난과 영광을 증언함을 배웁니다. 부활하신 주님은 제자들의 눈과 마음을 열어 말씀을 깨닫게 하시고, 죄 사함의 복음을 모든 민족에게 전할 증인으로 세우십니다.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3월 10일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레위기 25장 / 요한복음 1장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안식년은 땅도 하나님의 소유임을 인정하게 하고, 희년은 팔린 토지와 종을 회복하여 언약 공동체의 영구적 빈곤과 억압을 제한합니다. ‘내가 너희를 애굽에서 인도해 낸 하나님’이라는 근거는 경제생활과 이웃 돌봄도 구속받은 백성의 자유와 자비를 반영해야 함을 가르칩니다.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영원한 말씀이 하나님과 함께 계셨고 하나님이시며, 만물을 창조하고 육신이 되어 우리 가운데 거하셨습니다. 세례 요한은 자신이 아니라 하나님의 어린양을 가리키고 첫 제자들은 예수님을 따르기 시작하여, 은혜와 진리와 죄 사함이 오직 성육신하신 아들에게서 옴을 보여 줍니다.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3월 11일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레위기 26~27장 / 요한복음 2장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하나님은 순종에 따른 풍성한 복과 불순종이 가져올 재앙과 포로를 상세히 말씀하시지만, 회개할 때 조상들과 맺은 언약을 기억하겠다고 약속하십니다. 서원과 봉헌물의 값에 관한 규례는 하나님께 드린 약속을 가볍게 여기지 말게 하며, 언약 관계가 경외와 신실함을 요구함을 보여 줍니다.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가나의 혼인 잔치에서 예수님은 물을 포도주로 바꾸어 메시아 시대의 풍성함과 영광을 처음 나타내십니다. 성전을 정결하게 하시고 자기 몸을 참 성전으로 말씀하신 것은 하나님을 만나는 중심이 건물에서 죽고 부활하실 그리스도에게로 옮겨졌음을 보여 줍니다.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3월 12일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민수기 1~2장 / 요한복음 3장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하나님은 싸움에 나갈 수 있는 남자들을 지파별로 계수하고 성막을 중심으로 각 지파의 진영과 행진 순서를 정하십니다. 구원받은 백성은 무질서한 무리가 아니라 하나님의 임재를 중심에 모시고 맡은 자리에서 함께 전진하는 언약 공동체임을 보여 줍니다.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니고데모에게 예수님은 성령으로 거듭나지 않으면 하나님 나라를 볼 수 없다고 가르치십니다. 광야의 놋뱀처럼 들리실 인자를 믿는 자가 영생을 얻으며, 구원은 세상을 사랑하여 아들을 주신 하나님의 선물이므로 사람은 빛으로 나아와 믿음의 진실을 드러내야 합니다.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3월 13일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민수기 3장 / 요한복음 4장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레위 지파는 이스라엘의 장자를 대신하여 하나님께 구별되고, 게르손과 고핫과 므라리 자손은 성막의 여러 부분을 맡아 섬깁니다. 생명과 예배의 모든 직무가 하나님께 속하며, 각 사람은 임의로 자리를 정하는 것이 아니라 하나님이 맡기신 직분을 충실히 감당해야 합니다.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예수님은 사마리아 여인에게 참된 생수와 영과 진리로 드리는 예배를 약속하시고 자신이 메시아임을 밝히십니다. 상처와 죄를 아시는 주님의 은혜는 여인을 증인으로 바꾸며, 왕의 신하의 아들을 말씀만으로 고치신 사건은 경계를 넘어 생명을 주시는 권세를 보여 줍니다.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3월 14일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민수기 4장 / 요한복음 5장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고핫 자손은 성소의 기구를, 게르손과 므라리 자손은 휘장과 덮개와 구조물을 운반하도록 세밀하게 임무를 받습니다. 거룩한 물건을 함부로 보거나 만지면 죽는다는 경고는 하나님의 임재를 익숙함으로 가볍게 다룰 수 없으며, 예배의 봉사가 말씀에 따른 질서와 경외를 필요로 함을 가르칩니다.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예수님은 베데스다의 오랜 병자를 안식일에 고치시고 아버지께서 일하시니 자신도 일한다고 선언하십니다. 아들은 생명을 주고 심판하는 하나님의 권세를 가지며, 세례 요한과 행하신 일과 성경과 모세가 그분을 증언하므로 생명을 얻으려면 아들에게 나아와야 합니다.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3월 15일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민수기 5~6장 / 요한복음 6장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진영의 정결, 죄의 배상과 의심의 소제 규례는 숨은 죄와 관계의 파괴가 하나님의 임재 가운데 다루어져야 함을 보여 줍니다. 나실인의 자발적 헌신과 제사장의 축복은 하나님께 구별된 삶의 목적이 자기 자랑이 아니라 여호와의 얼굴과 은혜와 평강을 누리는 데 있음을 가르칩니다.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예수님은 오병이어로 무리를 먹이고 바다 위를 걸으신 뒤 자신이 하늘에서 내려온 생명의 떡이라고 선포하십니다. 육신의 양식과 표적만 찾는 무리에게 아들을 믿고 그의 생명을 받아야 영생한다고 가르치며, 구원은 아버지께서 이끄시고 아들이 마지막 날에 살리시는 은혜임을 밝히십니다.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3월 16일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민수기 7장 / 요한복음 7장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열두 지파의 지도자들은 성막 봉헌을 위해 동일한 예물과 제물을 차례로 드립니다. 반복되는 기록은 각 지파의 헌신이 하나님 앞에 하나도 잊히지 않으며, 다양한 공동체가 한 성막과 한 제단을 중심으로 동등하게 예배에 참여함을 보여 줍니다.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예수님의 형제들은 세상의 인정을 얻으라고 권하지만 그분은 아버지의 때에 예루살렘으로 올라가 성전에서 가르치십니다. 사람들의 엇갈린 반응과 지도자들의 체포 시도 속에서도 예수님은 목마른 자에게 성령의 생수를 약속하시며, 참된 판단은 외모가 아니라 하나님의 뜻에 따라야 함을 밝히십니다.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3월 17일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민수기 8~9장 / 요한복음 8장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레위인은 정결 예식을 거쳐 장자들을 대신하여 회막 봉사에 드려지고, 등잔은 성소를 밝히도록 정돈됩니다. 유월절을 지키지 못한 자와 타국인을 위한 규례, 구름의 인도는 하나님이 은혜의 참여 길을 열어 주시면서도 공동체가 그분의 때와 말씀에 따라 움직이게 하심을 보여 줍니다.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예수님은 자신을 세상의 빛이라고 선언하시고, 죄의 종 된 사람이 아들의 말씀 안에 거할 때 참으로 자유롭게 된다고 가르치십니다. 아브라함 이전부터 계신 ‘나는 스스로 있는 자’라는 선언은 그분이 단순한 선생이 아니라 영원한 하나님이며, 불신의 뿌리가 진리를 거부하는 마음에 있음을 밝힙니다.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3월 18일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민수기 10~11장 / 요한복음 9장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은나팔이 울리자 이스라엘은 시내산을 떠나 약속의 땅을 향해 질서 있게 출발합니다. 그러나 백성의 탐욕과 원망이 다시 터지고 모세도 짐에 눌리자 하나님은 장로들에게 영을 나누어 주시며, 메추라기 심판을 통해 은혜의 공급을 멸시하는 욕망을 경고하십니다.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예수님은 날 때부터 맹인 된 사람의 고난을 특정한 개인의 죄 탓으로 돌리지 않고 하나님의 일이 나타날 기회로 설명하십니다. 눈을 뜬 사람은 점점 분명하게 예수님을 고백하지만 지도자들은 보고도 완고해져, 참된 소경은 빛 앞에서 자기 죄를 인정하지 않는 자임이 드러납니다.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3월 19일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민수기 12~13장 / 요한복음 10장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미리암과 아론이 모세를 비방하자 하나님은 모세의 독특한 선지자 직분을 변호하시고 미리암을 징계하신 뒤 중보를 통해 회복하십니다. 가나안을 정탐한 열두 사람 중 여호수아와 갈렙만 하나님의 약속을 믿으며, 같은 현실도 믿음과 불신에 따라 전혀 다르게 해석됨을 보여 줍니다.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예수님은 양을 위해 목숨을 버리는 선한 목자이며, 그의 양은 음성을 듣고 아무도 그들을 아버지의 손에서 빼앗지 못합니다. 삯꾼과 달리 자원하여 죽고 다시 목숨을 얻으시는 주님은 아버지와 하나이시며, 유대인들의 반대 속에서도 자기 백성을 안전하게 보존하십니다.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3월 20일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민수기 14장 / 요한복음 11장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백성은 가나안의 성읍과 거인만 보고 애굽으로 돌아가려 하며 여호수아와 갈렙을 죽이려 합니다. 모세는 하나님의 이름과 약속을 붙들고 중보하지만 불신 세대는 광야에서 죽게 되고, 뒤늦게 자기 힘으로 올라간 이들은 패하여 믿음 없는 열심이 순종을 대신할 수 없음을 보여 줍니다.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예수님은 사랑하던 나사로의 죽음을 허락하시고 무덤 앞에서 눈물을 흘리신 뒤 ‘나는 부활이요 생명’이라고 선언하며 그를 살리십니다. 이 표적은 믿는 자에게 죽음을 넘어선 생명을 약속하지만 지도자들은 오히려 예수님을 죽이려 하며, 한 사람의 죽음으로 백성을 모으실 구원의 길이 준비됩니다.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3월 21일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민수기 15장 / 요한복음 12장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가나안에서 드릴 제사와 옷단의 술 규례는 광야 심판 중에도 다음 세대가 약속의 땅에 들어갈 소망이 살아 있음을 보여 줍니다. 부지중의 죄에는 속죄의 길이 있지만 고의로 말씀을 멸시하는 죄는 심판받으며, 옷단의 술은 일상에서 계명을 기억하고 마음의 욕망을 따르지 않게 합니다.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마리아는 예수님의 발에 향유를 부어 장례를 준비하고, 예수님은 나귀를 타고 왕으로 예루살렘에 들어가십니다. 한 알의 밀이 죽어 많은 열매를 맺듯 인자는 십자가에서 영광을 얻으며, 들리신 그리스도는 심판받을 세상에서 모든 민족을 자신에게로 이끄십니다.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3월 22일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민수기 16장 / 요한복음 13장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고라와 다단과 아비람은 하나님이 세우신 모세와 아론의 직분을 자기 욕망으로 도전하다 심판받습니다. 땅이 반역자들을 삼키고 향로의 불이 죄인들을 치지만 아론이 중간에 서서 속죄하여 재앙을 막는 장면은 거룩한 중보 직분이 인간의 야망이 아니라 하나님의 선택에 달려 있음을 보여 줍니다.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예수님은 제자들의 발을 씻기시며 주와 선생이 종의 자리에서 사랑한 것처럼 서로 섬기라고 명하십니다. 유다의 배신과 베드로의 부인을 아시면서도 새 계명을 주시고 끝까지 사랑하시는 모습은 교회의 정체성이 제자의 충성보다 먼저 베푸신 그리스도의 낮아진 사랑에 근거함을 보여 줍니다.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3월 23일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민수기 17~18장 / 요한복음 14장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아론의 지팡이에 싹과 열매가 난 표징은 제사장 직분이 하나님이 선택하고 생명을 주신 선물임을 확인합니다. 레위인과 제사장은 성소의 책임을 맡고 십일조로 공급받으며 다시 그중 가장 좋은 것을 드려, 직분과 생계와 헌신이 모두 하나님의 은혜에 속함을 배웁니다.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예수님은 제자들을 위해 처소를 준비하고 다시 오겠다고 약속하시며 자신이 길과 진리와 생명이라고 선언하십니다. 아버지는 아들 안에서 알려지고, 보혜사 성령은 제자들 안에 거하며 말씀을 생각나게 하시므로 교회는 세상이 줄 수 없는 평안을 누립니다.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3월 24일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민수기 19~20장 / 요한복음 15장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붉은 암송아지의 재는 죽음에 접촉한 자를 정결하게 하여, 사망의 부정함에서 공동체를 회복하는 길을 제공합니다. 가데스에서 모세가 분노로 반석을 두 번 쳐 약속의 땅에 들어가지 못하고 아론도 죽는 사건은 지도자도 말씀을 거역하면 징계를 받으며 참된 구원자는 따로 필요함을 보여 줍니다.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예수님은 자신을 참포도나무로, 제자들을 가지로 비유하며 그분 안에 거해야 열매를 맺는다고 가르치십니다. 세상의 미움 속에서도 서로 사랑하고 계명을 지키며, 아버지께로부터 오시는 성령의 증언에 힘입어 그리스도를 증언하는 것이 제자의 삶입니다.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3월 25일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민수기 21장 / 요한복음 16장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이스라엘은 불평 때문에 불뱀의 심판을 받지만 놋뱀을 바라보는 자는 살아나고, 예수님은 이 사건을 십자가의 구원에 연결하십니다. 하나님은 에돔의 거절을 우회하게 하면서도 아모리 왕들을 이기게 하셔서, 약속의 길이 인간의 불평에도 불구하고 은혜와 승리로 계속됨을 보여 줍니다.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예수님은 자신의 떠남이 성령의 오심을 위한 것이라고 하시며, 성령이 죄와 의와 심판을 밝히고 제자들을 모든 진리로 인도할 것을 약속하십니다. 제자들은 잠시 근심하지만 부활의 기쁨을 얻고, 환난 많은 세상에서도 이미 세상을 이기신 그리스도 안에서 담대할 수 있습니다.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3월 26일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민수기 22장 / 요한복음 17장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모압 왕 발락은 이스라엘을 저주하려고 발람을 부르지만, 하나님은 나귀의 입까지 사용하여 탐욕스러운 선지자의 길을 막으십니다. 발람은 하나님의 허락 없이는 아무 말도 할 수 없으며, 언약 백성을 향한 복은 정치적 두려움이나 주술로 뒤집을 수 없음을 보여 줍니다.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예수님은 아버지께 자신을 영화롭게 하셔서 영생을 주게 해 달라고 기도하시고, 제자들을 진리로 거룩하게 하여 세상에 보내십니다. 장차 믿을 교회가 하나 되기를 구하는 중보는 연합의 근원이 인간적 타협이 아니라 아버지와 아들의 진리와 사랑과 영광에 참여하는 데 있음을 보여 줍니다.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3월 27일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민수기 23장 / 요한복음 18장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발람은 제단을 옮겨 가며 이스라엘을 저주하려 하지만 하나님은 그의 입에서 세 차례 복이 나오게 하십니다. 하나님은 사람이 아니시므로 거짓말하거나 뜻을 바꾸지 않으며, 그가 복 주신 백성을 어떤 점술도 뒤집지 못한다는 선언은 언약의 확실성을 강조합니다.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예수님은 체포되실 때 스스로 나아가 ‘내가 그니라’고 밝히시고 제자들을 보호하셔서 자신의 죽음을 자원하여 받으십니다. 베드로는 세 번 부인하고 지도자들은 진리를 심문하며 빌라도는 왕의 음성을 듣고도 결정을 피하려 하여, 참 왕과 두려움에 사로잡힌 인간 권세가 대조됩니다.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3월 28일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민수기 24~25장 / 요한복음 19장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발람은 야곱에게서 한 별과 규가 나와 원수들을 이길 것을 예언하여 장차 올 왕을 바라보게 합니다. 그러나 이스라엘은 모압 여인과 바알브올 숭배에 빠져 심판받고, 비느하스의 열심이 재앙을 막아 외적 저주보다 내부의 우상숭배가 더 큰 위험임을 보여 줍니다.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빌라도는 예수님의 무죄를 알면서도 군중에게 넘기고, 예수님은 십자가에서 모든 일을 성취하신 뒤 죽으십니다. 옆구리에서 피와 물이 나오고 뼈가 꺾이지 않으며 새 무덤에 장사되는 장면은 그분이 성경을 이루신 참 유월절 어린양이며 죄인을 깨끗하게 하는 구원자이심을 증언합니다.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3월 29일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민수기 26장 / 요한복음 20장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광야에서 죽은 첫 세대를 대신하여 새 세대가 다시 계수되고, 슬로브핫의 딸들은 아들이 없는 가정의 기업을 이어받을 길을 얻습니다. 하나님은 심판 중에도 약속의 백성을 새롭게 하시고 각 가문의 기업을 지키셔서 가나안 진입을 준비하십니다.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막달라 마리아는 빈 무덤에서 부활하신 예수님을 만나 첫 증인이 되고, 예수님은 두려워 문을 닫은 제자들에게 평강과 성령의 사명을 주십니다. 도마의 의심을 믿음의 고백으로 바꾸신 주님은 보지 않고 믿는 자의 복을 선언하시며, 복음서의 목적이 믿음과 생명임을 밝히십니다.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3월 30일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민수기 27~28장 / 요한복음 21장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하나님은 여호수아를 모세의 후계자로 세워 회중이 목자 없는 양처럼 되지 않게 하시고, 모세는 그에게 권위를 위임합니다. 매일과 안식일과 초하루에 드리는 제사는 새 지도자와 새 세대의 삶도 하나님의 지속적인 은혜와 예배를 중심으로 세워져야 함을 보여 줍니다.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부활하신 예수님은 갈릴리 바다에서 실패한 제자들에게 풍성한 고기를 주고 함께 식사하십니다. 세 번 부인한 베드로를 세 번 사랑의 고백으로 회복하여 양을 맡기시고, 다른 사람과 비교하지 말고 죽기까지 자신을 따르라고 부르십니다.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3월 31일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민수기 29~30장 / 사도행전 1장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유월절과 칠칠절, 나팔절과 대속죄일과 초막절의 제사 규례는 한 해의 모든 계절을 하나님의 구원과 공급을 기억하는 예배로 채웁니다. 서원에 관한 규례는 말의 책임을 강조하며, 하나님께 드린 약속이 가정과 공동체의 질서 안에서 신중히 다루어져야 함을 가르칩니다.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부활하신 예수님은 사십 일 동안 하나님 나라를 가르치고 성령의 권능으로 땅끝까지 증인이 되라고 명하신 뒤 승천하십니다. 제자들은 하늘만 바라보지 않고 약속하신 성령을 기다리며 기도하고, 유다의 빈자리를 채워 말씀과 증언에 기초한 교회의 사명을 준비합니다.</w:t>
            </w:r>
          </w:p>
        </w:tc>
      </w:tr>
    </w:tbl>
    <w:p>
      <w:pPr>
        <w:spacing w:after="20"/>
      </w:pPr>
    </w:p>
    <w:p>
      <w:pPr>
        <w:sectPr>
          <w:pgSz w:w="11906" w:h="16838"/>
          <w:pgMar w:top="822" w:right="879" w:bottom="822" w:left="879" w:header="720" w:footer="720" w:gutter="0"/>
          <w:cols w:space="720"/>
          <w:docGrid w:linePitch="360"/>
        </w:sectPr>
      </w:pPr>
    </w:p>
    <w:p>
      <w:pPr>
        <w:spacing w:before="80" w:after="120"/>
      </w:pPr>
      <w:r>
        <w:rPr>
          <w:rFonts w:ascii="AppleGothic" w:hAnsi="AppleGothic" w:eastAsia="AppleGothic"/>
          <w:b/>
          <w:color w:val="164C3C"/>
          <w:sz w:val="34"/>
        </w:rPr>
        <w:t>4월</w:t>
      </w: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4월 1일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민수기 31장 / 사도행전 2장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이스라엘은 미디안과의 전쟁에서 승리하고 발람도 죽이지만, 전리품과 포로를 정결하게 하고 하나님께 몫을 드려야 했습니다. 전쟁의 승리는 인간의 탐욕을 허용하지 않으며, 거룩하신 재판장이 자기 백성의 죄까지 엄중히 다루신다는 사실을 보여 줍니다.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오순절에 성령이 임하시자 제자들은 여러 언어로 하나님의 큰일을 말하고, 베드로는 예수님의 죽음과 부활과 주 되심을 선포합니다. 말씀을 듣고 회개한 사람들이 세례를 받아 교회에 더해지고 가르침과 교제와 기도에 힘쓰는 모습은 새 언약 공동체가 성령과 복음으로 탄생했음을 보여 줍니다.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4월 2일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민수기 32~33장 / 사도행전 3장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르우벤과 갓 지파와 므낫세 반 지파는 요단 동쪽을 기업으로 받되 가나안 정복에 먼저 참여하겠다고 약속합니다. 광야 여정의 지명들을 기록하고 가나안 우상을 제거하라는 명령은 과거의 인도를 기억하며 약속의 땅에서 타협 없이 하나님을 섬겨야 함을 가르칩니다.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베드로와 요한은 성전 문에서 걷지 못하던 사람을 예수 그리스도의 이름으로 일으킵니다. 베드로는 표적을 자기 경건의 결과로 돌리지 않고 부활하신 예수님의 권능으로 증언하며, 백성에게 죄를 돌이켜 새롭게 되는 날을 맞으라고 촉구합니다.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4월 3일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민수기 34~35장 / 사도행전 4장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하나님은 가나안의 경계를 정하고 지파별 기업 분배를 맡을 지도자들을 세우시며 레위인에게 성읍과 목초지를 주십니다. 도피성은 고의적 살인과 과실치사를 구별하여 생명을 보호하면서도 피 흘린 죄를 공정하게 다루도록 하여, 거룩한 땅의 정의와 자비를 함께 보여 줍니다.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종교 지도자들은 사도들의 부활 증언을 막으려 하지만 베드로는 구원이 오직 버림받았다가 머릿돌이 되신 예수님의 이름에 있다고 선언합니다. 위협을 받은 교회는 안전보다 담대함을 구하고, 성령 충만과 재산의 나눔으로 말씀과 사랑의 공동체임을 나타냅니다.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4월 4일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민수기 36장 / 사도행전 5장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슬로브핫의 딸들이 다른 지파와 결혼하면 기업이 옮겨갈 수 있다는 문제에 하나님은 같은 지파 안에서 결혼하도록 답하십니다. 이 규례는 여성의 기업권을 보존하면서 각 지파에 주신 땅의 질서를 지키며, 약속의 선물이 공동체 안에서 책임 있게 계승되어야 함을 가르칩니다.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아나니아와 삽비라는 사람의 칭찬을 얻으려고 헌금을 속이다 성령을 속인 죄로 심판받고 교회에 큰 두려움이 임합니다. 사도들은 표적과 말씀으로 증언하고 옥에서도 천사의 도움을 받아 복음을 계속 전하여, 교회의 거룩함과 선교가 모두 살아 계신 하나님의 주권 아래 있음을 보여 줍니다.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4월 5일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신명기 1장 / 사도행전 6장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모세는 약속의 땅을 앞둔 새 세대에게 호렙에서 가데스까지의 역사를 회고하며 재판관을 세운 일과 정탐꾼 사건을 되짚습니다. 조상들의 불신 때문에 광야를 방황한 기억은 하나님의 약속을 눈앞의 두려움보다 신뢰하고 말씀에 순종해야 함을 경고합니다.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구제에서 소외된 과부들의 문제를 해결하려고 교회는 성령과 지혜가 충만한 일곱 사람을 세우고 사도들은 기도와 말씀에 전념합니다. 스데반은 은혜와 권능으로 증언하다 거짓 고발을 받지만, 그의 얼굴이 천사처럼 빛나는 모습은 복음의 일꾼을 하나님이 붙드심을 보여 줍니다.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4월 6일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신명기 2장 / 사도행전 7장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모세는 에돔과 모압과 암몬의 땅을 침범하지 말라는 하나님의 경계를 지키며 광야 세대가 사라진 뒤의 여정을 설명합니다. 아모리 왕 시혼의 완고함과 패배는 하나님이 정하신 때와 영역을 존중하는 순종, 그리고 약속을 가로막는 세력에 대한 주권적 심판을 보여 줍니다.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스데반은 아브라함부터 모세와 성막과 성전에 이르는 역사를 통해 하나님이 건물에 갇히지 않으며 이스라엘이 거듭 구원자를 거부했음을 밝힙니다. 돌에 맞으면서도 예수님을 바라보고 원수를 위해 기도하는 그의 죽음은 십자가의 주님을 닮은 성령 충만한 증언입니다.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4월 7일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신명기 3장 / 사도행전 8장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이스라엘은 바산 왕 옥을 이기고 요단 동쪽 땅을 분배받으며, 모세는 여호수아에게 하나님이 다른 왕들에게도 동일하게 행하실 것이라고 격려합니다. 모세 자신은 가나안 입성을 허락받지 못하지만 백성의 미래를 준비하여, 사명은 한 지도자의 성취가 아니라 언약을 이루시는 하나님께 달려 있음을 보여 줍니다.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박해로 흩어진 신자들은 가는 곳마다 복음을 전하고, 빌립은 사마리아와 광야에서 그리스도를 증언합니다. 마술사 시몬의 탐욕은 성령을 돈으로 살 수 없음을 경고하고, 에디오피아 내시는 이사야의 고난받는 종이 예수님임을 듣고 세례받아 복음이 경계를 넘어감을 보여 줍니다.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4월 8일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신명기 4장 / 사도행전 9장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모세는 말씀에 더하거나 빼지 말고 우상을 만들지 말며, 출애굽과 시내산의 계시를 다음 세대에 부지런히 가르치라고 명합니다. 포로로 흩어질 심판까지 예고하면서도 마음을 다해 하나님을 찾으면 만나리라고 약속하여, 유일하신 하나님께 돌아가는 회개의 길을 열어 둡니다.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교회를 박해하던 사울은 다메섹 길에서 부활하신 예수님을 만나 눈이 멀고, 아나니아의 안수로 시력을 회복하고 성령을 받습니다. 원수가 이방인을 위한 택한 그릇으로 바뀌고 베드로가 애니아와 다비다를 회복시키는 사건은 교회의 확장이 그리스도의 주권적 은혜로 이루어짐을 보여 줍니다.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4월 9일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신명기 5~6장 / 사도행전 10장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십계명은 출애굽의 은혜를 받은 백성이 하나님만 사랑하고 이웃을 존중하며 살아갈 언약의 길을 다시 제시합니다. ‘마음을 다하고 뜻을 다하고 힘을 다하여’ 하나님을 사랑하고 말씀을 자녀에게 가르치라는 명령은 순종이 외형적 규칙보다 전인적 사랑과 기억에서 나와야 함을 가르칩니다.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하나님을 경외하던 이방인 고넬료와 베드로는 각각 환상을 통해 만나고, 성령은 말씀을 듣는 이방인들에게도 임하십니다. 하나님이 깨끗하게 하신 사람을 속되다 하지 말라는 교훈은 그리스도를 믿는 모든 민족이 차별 없이 죄 사함과 한 성령을 받는다는 복음의 보편성을 확증합니다.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4월 10일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신명기 7~8장 / 사도행전 11장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하나님은 이스라엘을 크고 의로워서가 아니라 사랑과 조상들에게 한 맹세 때문에 택하셨으며, 가나안의 우상과 타협하지 말라고 명하십니다. 광야의 만나와 훈련은 사람이 떡만 아니라 하나님의 말씀으로 살며, 풍요 속에서 자기 능력을 자랑하지 않고 공급자를 기억하게 합니다.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예루살렘 교회는 베드로에게 이방인과 교제한 일을 묻지만, 그의 증언을 듣고 하나님이 이방인에게도 생명 얻는 회개를 주셨다고 인정합니다. 안디옥에서는 처음으로 제자들이 그리스도인이라 불리고 여러 민족의 교회가 세워져, 박해와 흩어짐도 복음 확장의 도구가 됩니다.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4월 11일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신명기 9~10장 / 사도행전 12장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모세는 금송아지 사건과 여러 반역을 되짚으며 이스라엘이 목이 곧은 백성이지만 자신의 중보로 보존되었음을 상기시킵니다. 하나님이 요구하시는 것은 마음에 할례를 받고 그분을 사랑하고 섬기며 고아와 과부와 나그네를 사랑하는 것이어서, 은혜로 용서받은 삶이 겸손과 자비로 나타나야 합니다.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헤롯은 야고보를 죽이고 베드로를 옥에 가두지만, 교회의 기도 가운데 천사가 베드로를 기적적으로 풀어 줍니다. 백성의 찬사를 하나님의 영광으로 돌리지 않은 헤롯은 심판받고 하나님의 말씀은 흥왕하여, 세상 권력의 폭력보다 복음의 주권이 강함을 보여 줍니다.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4월 12일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신명기 11~12장 / 사도행전 13장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하나님을 사랑하고 순종하면 땅에 비와 복을 주시지만 다른 신을 따르면 하늘이 닫힐 것이라는 복과 저주의 선택이 제시됩니다. 중앙 성소에서 예배하고 피를 먹지 말며 우상 제단을 제거하라는 명령은 약속의 땅의 삶이 자기 방식이 아니라 하나님이 택하신 말씀과 임재를 중심으로 해야 함을 가르칩니다.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안디옥 교회가 예배하고 금식할 때 성령은 바나바와 사울을 선교로 보내시며, 그들은 구브로와 비시디아 안디옥에서 말씀을 전합니다. 바울은 다윗의 후손 예수님의 죽음과 부활로 죄 사함과 의롭다 함이 주어진다고 선포하고, 유대인의 거절 속에서 복음이 이방인에게 향합니다.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4월 13일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신명기 13~15장 / 사도행전 14장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거짓 선지자나 가까운 가족이나 성읍 전체가 우상숭배를 유혹해도 이스라엘은 하나님만 따라야 합니다. 정결한 음식과 십일조, 삼 년마다 레위인과 나그네와 고아와 과부를 위한 나눔은 거룩한 구별이 배타적 자랑이 아니라 약자를 돌보는 기쁨과 관대함으로 이어져야 함을 보여 줍니다.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바울과 바나바는 이고니온과 루스드라와 더베에서 복음을 전하며 표적과 박해를 함께 겪습니다. 사람들이 바울을 신으로 섬기려 할 때 창조주께 돌아오라고 하고 돌에 맞은 뒤에도 다시 제자들을 굳게 하여, 하나님 나라에 들어가는 길에 환난이 있지만 은혜가 교회를 세움을 보여 줍니다.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4월 14일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신명기 16~17장 / 사도행전 15장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안식년의 빚 면제와 종의 해방은 애굽에서 종 되었던 백성이 가난한 형제를 완고하게 대하지 말고 후히 베풀도록 합니다. 유월절과 칠칠절과 초막절, 공정한 재판관과 왕에 관한 규례는 예배와 정치와 경제의 모든 영역이 구원의 기억과 하나님의 공의 아래 있어야 함을 가르칩니다.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일부 사람들이 할례를 구원의 조건으로 요구하자 예루살렘 회의는 유대인과 이방인이 모두 주 예수의 은혜로 구원받는다고 확증합니다. 교회는 이방인에게 불필요한 율법의 멍에를 지우지 않으면서 우상과 음행을 멀리하도록 권하여, 복음의 자유와 거룩한 공동체 생활을 함께 지킵니다.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4월 15일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신명기 18~20장 / 사도행전 16장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하나님은 레위인의 몫을 보장하고 점술과 신접을 금하시며 모세와 같은 선지자를 세우겠다고 약속하십니다. 도피성, 경계표와 증인, 전쟁 규례는 진실과 생명을 보호하고 무고한 피를 막도록 하며, 백성이 말씀을 전할 참 선지자와 공의로운 재판을 기다리게 합니다.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바울은 마게도냐 환상을 따라 유럽으로 건너가 루디아에게 복음을 전하고 귀신 들린 여종을 해방한 일로 감옥에 갇힙니다. 한밤의 찬송과 지진 뒤 간수가 ‘어떻게 구원받을까’ 묻자 주 예수를 믿으라고 답하며, 고난의 감옥도 한 가정을 교회로 만드는 선교지가 됩니다.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4월 16일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신명기 21~22장 / 사도행전 17장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해결되지 않은 살인, 전쟁 포로 여성, 장자의 권리와 패역한 아들에 관한 법은 폭력과 가족 갈등 속에서도 생명과 약자의 권리를 보호합니다. 이웃의 잃은 물건을 돌려주고 위험한 지붕에 난간을 만들라는 명령은 언약적 사랑이 추상적 감정이 아니라 구체적인 책임과 예방으로 나타나야 함을 보여 줍니다.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바울은 데살로니가에서 성경으로 그리스도의 고난과 부활을 설명하고, 베뢰아 사람들은 말씀을 날마다 살펴 진위를 확인합니다. 아덴에서는 알지 못하는 신을 섬기는 이들에게 창조주와 회개와 부활의 심판을 선포하여, 복음이 각 문화에 말하되 우상숭배와 타협하지 않음을 보여 줍니다.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4월 17일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신명기 23~25장 / 사도행전 18장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이스라엘의 진영과 총회와 결혼과 이자와 서원에 관한 규례는 하나님이 백성 가운데 행하시므로 공동체 전체가 거룩해야 함을 가르칩니다. 가난한 자의 품삯과 곡식 이삭을 보호하고 재판에서 약자를 공정히 대하라는 명령은 출애굽의 은혜를 기억하는 사람이 착취 대신 자비와 정의를 실천해야 함을 보여 줍니다.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바울은 고린도에서 브리스길라와 아굴라와 함께 일하며 오랜 기간 말씀을 가르치고, 주님은 두려워하지 말고 말하라고 격려하십니다. 성경 지식은 있으나 세례 요한만 알던 아볼로를 부부가 더 정확히 가르친 일은 복음 사역이 담대한 증언과 겸손한 배움과 동역으로 자람을 보여 줍니다.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4월 18일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신명기 26~27장 / 사도행전 19장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매 맞는 형제와 곡식 떠는 소, 계대 결혼과 정직한 저울에 관한 법은 인간의 존엄과 생계와 가문의 보존을 세심히 보호합니다. 첫 열매와 십일조를 드리며 출애굽의 역사를 고백하는 예배는 땅과 소산이 자기 성취가 아니라 약속을 지키신 하나님의 선물임을 인정하게 합니다.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에베소의 제자들이 성령을 받고 복음이 능력 있게 퍼지자 마술책이 불태워지고 우상 산업이 흔들립니다. 은 세공업자들의 소동은 복음이 개인의 내면에만 머물지 않고 거짓 권세와 경제적 우상을 무너뜨리며, 말씀의 능력이 사람과 도시의 삶을 바꿈을 보여 줍니다.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4월 19일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신명기 28장 / 사도행전 20장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모세는 그리심산과 에발산에서 선포할 복과 저주를 제시하고, 말씀에 순종할 때 성읍과 들과 소산에 임할 복을 열거합니다. 반대로 불순종할 때 질병과 가뭄과 패전과 포로가 차례로 닥칠 것을 길게 경고하며, 언약을 저버린 결과를 구체적으로 설명합니다.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바울은 예루살렘으로 가는 길에 에베소 장로들을 불러 겸손과 눈물로 섬긴 사역을 회고하고, 자신이 떠난 뒤 들어올 거짓 교사들을 경고합니다. 자기 생명보다 은혜의 복음을 증언하는 사명을 귀히 여기며 교회를 말씀에 맡기는 모습은 목자의 권위가 희생과 진리 수호에 있음을 보여 줍니다.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4월 20일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신명기 29~30장 / 사도행전 21장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모압 평지에서 언약이 갱신되고, 감추어진 죄와 우상숭배는 온 땅을 황폐하게 할 심판으로 경고됩니다. 그러나 포로지에서 마음을 다해 돌아오면 하나님이 다시 모으고 마음에 할례를 베푸실 것이며, 생명과 복을 택하라는 요청은 순종조차 새 마음을 주시는 은혜를 필요로 함을 보여 줍니다.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바울은 결박이 기다린다는 예언을 듣고도 주 예수의 이름을 위해 죽을 각오로 예루살렘에 올라갑니다. 성전에서 유대인들의 오해와 폭동으로 붙잡히지만 로마 군인의 보호를 받아 백성에게 말할 기회를 얻어, 인간의 공격도 복음 증언을 위한 하나님의 섭리로 사용됩니다.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4월 21일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신명기 31장 / 사도행전 22장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모세는 여호수아를 후계자로 세우며 강하고 담대하라고 격려하고, 율법을 기록하여 정기적으로 온 백성에게 읽게 합니다. 하나님은 장차 백성이 배반할 것을 아시면서 증언의 노래를 준비하게 하셔서, 지도자는 떠나도 기록된 말씀은 세대를 책망하고 언약을 기억하게 함을 보여 줍니다.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바울은 군중 앞에서 자신의 유대교 열심과 다메섹에서 예수님을 만난 회심을 증언합니다. 이방인에게 보내졌다는 말에 폭동이 일어나고 로마 군인이 채찍질하려 하지만 시민권으로 보호받아, 하나님은 바울의 과거와 법적 신분까지 복음 증언의 도구로 사용하십니다.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4월 22일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신명기 32장 / 사도행전 23장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모세의 노래는 하나님을 반석이시며 그 모든 길이 정의롭고 신실하다고 찬양하는 한편, 백성이 은혜를 잊고 우상에게 제사할 것을 고발합니다. 하나님은 죄를 심판하시되 자기 이름과 종들을 긍휼히 여기시며 원수를 갚으셔서, 언약의 역사가 인간의 변덕이 아니라 하나님의 공의와 자비로 보존됨을 보여 줍니다.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바울은 공회에서 부활의 소망 때문에 심문받는다고 밝히고 바리새인과 사두개인의 논쟁 속에서 보호받습니다. 살해 음모가 조카를 통해 알려지고 천부장이 그를 가이사랴로 호송하는 과정은 주님이 로마에서도 증언하리라는 약속을 평범한 정보와 제도를 통해 이루심을 보여 줍니다.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4월 23일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신명기 33~34장 / 사도행전 24장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모세는 죽기 전 각 지파를 축복하며 하나님이 백성의 피난처와 영원한 팔이 되심을 노래합니다. 느보산에서 약속의 땅을 바라보고 죽지만 하나님이 친히 장사하시고 여호수아를 세우셔서, 위대한 종도 사라지지만 언약과 구원의 역사는 하나님이 계속 이끄심을 보여 줍니다.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총독 벨릭스 앞에서 바울은 자신이 율법과 선지자를 믿고 의인과 악인의 부활을 소망한다고 변호합니다. 그는 의와 절제와 심판을 담대히 말하지만 벨릭스는 두려워하면서도 결정을 미루고 뇌물을 바라여, 복음에 가까이 있으면서 회개를 연기하는 위험을 드러냅니다.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4월 24일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여호수아 1~2장 / 사도행전 25장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하나님은 여호수아에게 강하고 담대하며 율법을 입에서 떠나지 않게 하라고 명하시고 요단을 건널 준비를 시키십니다. 기생 라합은 여호와께서 참 하나님이심을 믿고 정탐꾼을 숨겨 구원을 약속받아, 언약 공동체에 들어가는 길이 혈통이 아니라 하나님의 능력을 믿는 믿음에 있음을 보여 줍니다.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새 총독 베스도 앞에서도 유대 지도자들은 바울을 죽이려 하지만 바울은 로마 시민으로서 가이사에게 상소합니다. 아그립바 왕이 사건을 듣게 되는 과정은 바울을 로마로 보내어 왕들과 총독 앞에서 증언하게 하시려는 하나님의 계획이 법적 절차를 통해 전진함을 보여 줍니다.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4월 25일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여호수아 3~5장 / 사도행전 26장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제사장들이 언약궤를 메고 요단에 발을 담그자 강물이 멈추고 백성은 마른 땅으로 건넙니다. 열두 돌을 세워 후손에게 하나님의 구원을 가르치고 할례와 유월절을 지킨 뒤 여호와의 군대 대장을 만나는 장면은 정복의 주인이 이스라엘이 아니라 거룩하신 하나님임을 밝힙니다.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바울은 아그립바 앞에서 부활의 소망과 다메섹에서 받은 사명을 증언하며 선지자들이 예언한 그리스도의 고난과 부활을 선포합니다. 왕에게까지 믿음을 촉구하는 담대함은 피고인처럼 보이는 바울이 사실상 복음의 사신이며, 결박 외에는 자유로운 사람임을 보여 줍니다.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4월 26일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여호수아 6~7장 / 사도행전 27장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이스라엘은 하나님의 명령대로 여리고를 돌고 일곱째 날 외치자 성벽이 무너지며 라합의 가족은 구원받습니다. 그러나 아간이 진멸할 물건을 탐내 아이 성에서 패배하고 심판받아, 공동체의 승리는 군사력보다 언약적 순종과 숨은 죄의 정결에 달려 있음을 보여 줍니다.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바울을 로마로 호송하는 배가 폭풍을 만나 모두가 절망하지만, 하나님은 그가 가이사 앞에 서야 하며 동행자들도 살리겠다고 약속하십니다. 바울은 말씀을 믿고 사람들을 격려하며 배가 난파되어도 모두 구조되어, 세상의 배 안에서도 약속을 붙든 종을 통해 생명을 보존하시는 섭리가 나타납니다.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4월 27일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여호수아 8~9장 / 사도행전 28장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아이 성의 실패 뒤 하나님은 다시 승리를 주시고 여호수아는 에발산에서 제단을 쌓아 율법의 복과 저주를 온 백성에게 읽습니다. 기브온 주민들은 속임수로 조약을 얻지만 이스라엘 지도자들이 하나님께 묻지 않은 잘못과 맹세의 책임이 함께 드러나, 승리 중에도 말씀과 기도가 필요함을 가르칩니다.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멜리데 섬에서 바울은 독사에게 물려도 해를 입지 않고 병자들을 고쳐 복음의 권능을 나타냅니다. 로마에 도착한 뒤 가택 연금 중에도 하나님 나라와 예수 그리스도를 담대히 가르치며, 사도행전은 복음이 결박되지 않고 제국의 중심까지 이르렀다는 열린 결말로 마칩니다.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4월 28일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여호수아 10장 / 로마서 1장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기브온을 공격한 다섯 왕을 물리칠 때 하나님은 우박을 내리고 태양이 머물게 하셔서 이스라엘을 위해 싸우십니다. 남부 연합군의 패배는 자연과 열국을 다스리는 주권자가 약속을 이루시며, 백성의 담대함은 자기 능력이 아니라 하나님의 동행에 근거함을 보여 줍니다.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바울은 모든 이방 세계가 창조주를 알 만한 증거를 받고도 감사하지 않고 피조물을 숭배하여 하나님의 진노 아래 있다고 밝힙니다. 복음은 모든 믿는 자에게 구원을 주시는 하나님의 능력이며, 하나님의 의가 믿음으로 나타나므로 의인은 자기 행위가 아니라 믿음으로 살아갑니다.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4월 29일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여호수아 11~12장 / 로마서 2장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북부 왕들의 거대한 연합군도 하나님의 명령과 도움 앞에서 패하고, 여호수아는 산지와 남방과 평지를 점령합니다. 정복한 왕들의 목록은 약속의 땅을 주신 하나님의 구체적인 승리를 기억하게 하며, 오랜 전쟁의 결과로 땅이 안식을 얻습니다.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바울은 남을 판단하면서 같은 죄를 행하는 사람과 율법을 가진 유대인의 위선을 책망합니다. 하나님은 외모가 아니라 행위와 마음을 공정히 판단하시며, 참된 할례는 문자적 표지가 아니라 성령으로 마음에 이루어져 하나님의 칭찬을 받는 것임을 밝힙니다.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4월 30일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여호수아 13~14장 / 로마서 3장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정복되지 않은 지역이 남아 있어도 하나님은 여호수아에게 지파별로 땅을 분배하라고 명하시고, 르우벤과 갓과 므낫세 반 지파의 동쪽 기업을 확인합니다. 기업은 이미 주신 약속과 앞으로 순종하여 차지할 책임을 함께 담고 있으며, 레위 지파의 기업은 땅보다 여호와 자신입니다.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유대인과 이방인은 모두 죄 아래 있고 의인은 하나도 없으므로 율법의 행위로 하나님 앞에 의롭다 함을 받을 사람이 없습니다. 그러나 하나님은 예수 그리스도의 피를 믿는 자에게 값없이 의를 주셔서 자신의 공의와 은혜를 함께 나타내시며, 자랑을 배제하고 믿음으로 의롭다 하십니다.</w:t>
            </w:r>
          </w:p>
        </w:tc>
      </w:tr>
    </w:tbl>
    <w:p>
      <w:pPr>
        <w:spacing w:after="20"/>
      </w:pPr>
    </w:p>
    <w:p>
      <w:pPr>
        <w:sectPr>
          <w:pgSz w:w="11906" w:h="16838"/>
          <w:pgMar w:top="822" w:right="879" w:bottom="822" w:left="879" w:header="720" w:footer="720" w:gutter="0"/>
          <w:cols w:space="720"/>
          <w:docGrid w:linePitch="360"/>
        </w:sectPr>
      </w:pPr>
    </w:p>
    <w:p>
      <w:pPr>
        <w:spacing w:before="80" w:after="120"/>
      </w:pPr>
      <w:r>
        <w:rPr>
          <w:rFonts w:ascii="AppleGothic" w:hAnsi="AppleGothic" w:eastAsia="AppleGothic"/>
          <w:b/>
          <w:color w:val="164C3C"/>
          <w:sz w:val="34"/>
        </w:rPr>
        <w:t>5월</w:t>
      </w: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5월 1일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여호수아 15~16장 / 로마서 4장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유다 지파는 갈렙과 옷니엘의 믿음으로 산지를 기업으로 받고, 악사는 샘까지 구하여 약속의 땅을 적극적으로 누립니다. 에브라임과 므낫세의 기업에서는 가나안 주민을 완전히 쫓아내지 못한 일이 기록되어, 받은 약속과 남은 순종의 책임이 함께 있음을 보여 줍니다.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아브라함은 할례나 율법의 행위 이전에 하나님의 약속을 믿어 의롭다 함을 받았으므로 모든 믿는 자의 조상이 됩니다. 죽은 자를 살리시는 하나님을 믿은 그의 믿음처럼, 우리는 우리 죄 때문에 죽고 의롭다 하심을 위해 살아나신 예수님을 믿음으로 의를 얻습니다.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5월 2일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여호수아 17~18장 / 로마서 5장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므낫세와 에브라임 자손은 땅이 좁다고 불평하지만 여호수아는 숲을 개척하고 철 병거를 두려워하지 말라고 격려합니다. 실로에 성막을 세우고 남은 일곱 지파의 땅을 조사하여 분배하는 과정은 예배를 중심으로 약속을 믿고 맡은 기업을 책임 있게 차지해야 함을 보여 줍니다.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믿음으로 의롭다 함을 받은 사람은 하나님과 화평을 누리고 환난 중에도 소망하며, 성령으로 부어진 사랑을 경험합니다. 아담의 한 범죄로 죄와 죽음이 왕 노릇했지만 마지막 아담이신 그리스도의 순종과 은혜로 의와 생명이 더욱 풍성하게 왕 노릇합니다.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5월 3일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여호수아 19~20장 / 로마서 6장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시므온과 스불론과 잇사갈과 아셀과 납달리와 단 지파의 기업이 제비로 정해지고, 여호수아도 마지막에 자기 기업을 받습니다. 도피성을 구별한 것은 과실로 사람을 죽인 자를 보복에서 보호하면서 공정한 재판을 받게 하여, 약속의 땅이 자의적 복수가 아닌 정의와 생명 보호의 질서 아래 있음을 보여 줍니다.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그리스도와 합하여 세례받은 사람은 그분의 죽음과 부활에 연합되어 죄에 대하여 죽고 하나님께 대하여 살아납니다. 은혜 아래 있다는 말은 죄를 허용하지 않으며, 성도는 몸을 의의 도구로 드려 죄의 종이 아니라 거룩함과 영생에 이르는 하나님의 종으로 살아야 합니다.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5월 4일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여호수아 21장 / 로마서 7장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레위 지파는 다른 지파의 기업 가운데 마흔여덟 성읍과 목초지를 받아 전국에 흩어져 섬깁니다. 하나님이 약속하신 땅과 안식과 승리를 하나도 빠짐없이 이루셨다는 결론은 아직 남은 과제가 있어도 언약 성취의 근거가 백성의 완전함이 아니라 하나님의 신실하심임을 선언합니다.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율법은 선하고 거룩하지만 죄는 계명을 이용하여 욕망과 죽음을 일으키고, 인간은 원하는 선을 행하지 못하는 내적 갈등을 겪습니다. ‘누가 나를 건져내랴’는 탄식은 율법이 죄를 드러낼 뿐 구원할 수 없음을 밝히며, 해답은 오직 예수 그리스도 안에 있습니다.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5월 5일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여호수아 22장 / 로마서 8장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요단 동쪽 지파들은 약속대로 정복 전쟁을 마치고 돌아가며 큰 제단을 쌓지만, 다른 지파는 이를 반역으로 오해합니다. 대화를 통해 그 제단이 다른 제사를 위한 것이 아니라 공동체의 연합을 증언하려는 표지임이 밝혀져, 거룩함을 지키는 열심에는 사실 확인과 형제적 설명이 함께 필요함을 보여 줍니다.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그리스도 예수 안에는 정죄가 없고 생명의 성령이 죄와 사망의 법에서 해방하여 성도를 자녀로 살게 하십니다. 피조물과 성도는 탄식하지만 성령이 중보하고 하나님이 모든 것을 선으로 이루시며, 어떤 것도 택하신 자를 그리스도의 사랑에서 끊을 수 없습니다.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5월 6일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여호수아 23~24장 / 로마서 9장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여호수아는 백성에게 가나안 민족과 섞여 우상을 섬기면 약속의 땅에서도 멸망할 것이라고 경고합니다. 세겜에서 아브라함부터 출애굽과 정복까지의 은혜를 회고한 뒤 ‘오직 나와 내 집은 여호와를 섬기겠다’고 선언하여, 언약 갱신은 먼저 행하신 구원을 기억하고 충성을 선택하는 일임을 보여 줍니다.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바울은 동족 이스라엘의 불신 때문에 깊이 슬퍼하지만 하나님의 말씀과 선택이 실패한 것은 아니라고 밝힙니다. 구원은 혈통이나 인간의 의지와 달음박질보다 긍휼히 여기시는 하나님의 주권에 달려 있으며, 토기장이의 자유는 교만을 꺾고 자비를 입은 자에게 감사와 경외를 요구합니다.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5월 7일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사사기 1~2장 / 로마서 10장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여호수아가 죽은 뒤 이스라엘은 가나안 주민을 완전히 쫓아내지 않고 타협하며 그들의 신을 섬깁니다. 하나님은 사사를 세워 구원하시지만 백성은 다시 타락하여 죄와 압제와 부르짖음과 구원의 악순환에 빠지고, 언약에 충실한 왕과 마음의 변화가 필요함을 드러냅니다.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바울은 자기 의를 세우려는 열심이 하나님의 의에 복종하지 않는 불신이 될 수 있다고 경고합니다. 그리스도는 율법의 목표이시며 누구든지 마음으로 믿고 입으로 주를 고백하면 구원을 얻으므로, 교회는 모든 사람이 들을 수 있도록 복음을 전하는 아름다운 발걸음을 계속해야 합니다.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5월 8일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사사기 3~4장 / 로마서 11장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하나님은 옷니엘과 에훗을 세워 메소보다미아와 모압의 압제에서 이스라엘을 구하시고, 드보라와 바락을 통해 가나안 군대를 물리치십니다. 왼손잡이와 여성 선지자와 야엘 같은 예상 밖의 사람들을 사용하시는 구원은 승리가 인간의 전통적 힘이 아니라 하나님의 주권에 있음을 보여 줍니다.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하나님은 자기 백성을 버리지 않으셨고 은혜로 택하신 남은 자를 보존하십니다. 이방인은 참감람나무에 접붙임을 받았으므로 유대인을 향해 교만하지 말아야 하며, 하나님은 모든 사람을 불순종 가운데 두어 긍휼을 베푸시는 지혜로 구원의 역사를 이끄십니다.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5월 9일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사사기 5장 / 로마서 12장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드보라와 바락의 노래는 이스라엘을 위해 싸우신 하나님과 자원하여 헌신한 지파들을 찬양하고 전쟁에 참여하지 않은 지파들을 책망합니다. 시스라를 죽인 야엘과 아들을 기다리는 그의 어머니가 대조되어, 악한 권세의 패배와 여호와를 사랑하는 자의 떠오르는 해 같은 소망을 노래합니다.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성도는 하나님의 긍휼에 응답하여 몸을 산 제사로 드리고 마음을 새롭게 함으로 뜻을 분별해야 합니다. 한 몸의 다양한 은사를 겸손히 사용하며 사랑과 환대와 원수에 대한 선행을 실천하고, 악에게 지지 말고 선으로 악을 이기는 것이 복음에 합당한 예배입니다.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5월 10일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사사기 6장 / 로마서 13장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미디안의 압제 아래 숨어 지내던 기드온을 하나님은 큰 용사라고 부르시고, 그의 두려움에도 표징과 동행을 약속하십니다. 기드온이 바알 제단을 헐고 여호와의 제단을 세우는 일은 외적 원수와 싸우기 전에 공동체 안의 우상을 제거해야 하며, 구원자는 하나님의 영으로 세워짐을 보여 줍니다.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통치 권세는 악을 억제하고 선을 장려하도록 하나님이 허락하신 질서이므로 성도는 양심을 따라 복종하고 세금과 존경을 바르게 드려야 합니다. 모든 계명은 이웃 사랑으로 완성되며, 구원이 가까운 때에 어둠의 일을 벗고 주 예수 그리스도로 옷 입어야 합니다.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5월 11일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사사기 7~8장 / 로마서 14장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하나님은 기드온의 군대를 삼백 명으로 줄이시고, 그들이 나팔과 항아리와 횃불로 미디안 진영을 혼란에 빠뜨리게 하십니다. 승리 뒤 기드온은 왕이 되기를 거절하지만 금으로 에봇을 만들고, 숙곳과 브누엘에 보복하며 많은 아내와 아들을 둡니다.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믿음이 강한 자와 약한 자는 음식과 날의 문제로 서로 업신여기거나 판단하지 말아야 합니다. 각 사람은 주께 속해 그분 앞에 서므로 자기 자유를 주장하기보다 형제를 넘어지게 하지 않고, 믿음과 사랑으로 공동체의 화평을 세워야 합니다.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5월 12일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사사기 9장 / 로마서 15장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기드온의 아들 아비멜렉은 형제들을 죽이고 왕이 되지만 요담의 나무 비유는 그의 가시나무 같은 통치를 고발합니다. 세겜 사람들과 아비멜렉이 서로 배반하여 멸망하는 결말은 하나님이 무고한 피를 기억하고 폭력으로 세운 권력을 그 폭력으로 심판하심을 보여 줍니다.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강한 자는 자기 기쁨보다 약한 자의 유익을 구하고, 그리스도께서 유대인과 이방인을 함께 받아 하나님께 영광 돌리게 하신 본을 따라야 합니다. 바울은 성령의 능력으로 복음을 널리 전한 사역을 말하며 로마 교회의 도움을 받아 새로운 지역으로 나아가기를 소망합니다.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5월 13일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사사기 10~11장 / 로마서 16장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돌라와 야일의 평온한 사역 뒤 이스라엘은 다시 우상을 섬겨 압제받고, 하나님은 입술뿐인 부르짖음을 책망하신 후 그들의 고통을 불쌍히 여기십니다. 입다는 암몬 왕에게 역사적 근거를 제시하고 싸우지만 경솔한 서원으로 딸에게 비극을 가져와, 구원자의 믿음과 무지가 뒤섞인 사사 시대의 어둠을 보여 줍니다.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바울은 뵈뵈를 추천하고 브리스길라와 아굴라를 비롯한 많은 남녀 동역자의 이름을 불러 문안하여 복음 사역이 다양한 성도의 충성으로 이루어짐을 보여 줍니다. 분열과 거짓 가르침을 경계한 뒤, 감추었던 복음을 모든 민족에게 알리시는 지혜의 하나님께 영광을 돌립니다.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5월 14일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사사기 12~13장 / 고린도전서 1장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에브라임 지파는 입다와의 갈등 끝에 동족 간 큰 살육을 겪고, 입산과 엘론과 압돈이 뒤를 이어 다스립니다. 이어 단 지파의 불임 가정에 삼손의 출생이 예고되고 나실인으로 구별되어, 혼란한 시대에도 하나님이 자기 계획에 따라 구원자를 준비하심을 보여 줍니다.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고린도 교회의 분열을 들은 바울은 사람의 지도자를 자랑하지 말고 십자가에 못 박히신 그리스도만 바라보라고 촉구합니다. 십자가의 말씀은 세상 지혜에는 어리석어 보이지만 구원받는 자에게 하나님의 능력이며, 하나님은 약한 자를 택해 인간의 자랑을 없애십니다.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5월 15일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사사기 14~15장 / 고린도전서 2장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삼손은 블레셋 여인과의 결혼을 고집하고 수수께끼와 배신과 보복이 이어지지만, 하나님은 그의 충동적인 선택도 블레셋을 치는 계기로 사용하십니다. 나귀 턱뼈로 큰 승리를 얻은 뒤 목말라 죽게 되자 하나님께 부르짖는 모습은 강한 사사도 생명과 능력을 전적으로 하나님께 의존함을 드러냅니다.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바울은 화려한 말과 인간 지혜가 아니라 십자가에 못 박힌 그리스도를 전하며 성령의 능력에 의지했습니다. 하나님의 깊은 지혜는 성령께서 계시하시고 영적인 사람만 분별하므로, 믿음은 사람의 지혜가 아니라 하나님의 능력 위에 서야 합니다.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5월 16일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사사기 16~17장 / 고린도전서 3장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삼손은 들릴라의 유혹에 넘어가 나실인의 비밀을 말하고 머리카락이 잘려 힘과 시력을 잃지만, 마지막에 하나님께 부르짖어 죽음으로 블레셋을 칩니다. 이어 미가의 우상과 개인 제사장은 ‘각자 자기 소견에 옳은 대로’ 행하던 시대의 종교적 혼합과 참 예배의 붕괴를 보여 줍니다.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고린도 교회는 바울과 아볼로를 따라 분열하지만 사역자들은 심고 물을 뿐 자라게 하시는 분은 하나님입니다. 교회는 성령이 거하시는 하나님의 성전이며 유일한 기초는 예수 그리스도이므로, 각 사람의 사역은 불로 시험받고 모든 자랑은 하나님께 돌아가야 합니다.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5월 17일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사사기 18~19장 / 고린도전서 4장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단 지파는 하나님이 정하신 기업을 믿고 차지하기보다 평안한 라이스를 공격하고 미가의 우상과 제사장을 빼앗아 자기 예배를 세웁니다. 레위인의 첩이 기브아에서 끔찍한 폭력을 당하고 시신이 나뉘어 보내지는 사건은 왕도 말씀도 따르지 않는 사회가 소돔과 같은 잔혹함으로 무너졌음을 보여 줍니다.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사도는 그리스도의 일꾼이자 하나님의 비밀을 맡은 청지기이므로 사람의 인기보다 주님의 판단 앞에서 충성해야 합니다. 고린도인의 교만과 사도의 고난을 대조한 바울은 그들을 부끄럽게 하려는 것이 아니라 복음으로 낳은 자녀로 권면하며, 말이 아니라 능력으로 나타나는 하나님 나라를 강조합니다.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5월 18일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사사기 20장 / 고린도전서 5장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이스라엘 지파들은 기브아의 죄를 심판하려 하지만 자기 확신으로 전쟁에 나갔다가 두 번 패하고 금식과 제사로 하나님께 묻습니다. 베냐민 지파가 거의 멸절되는 내전은 한 성읍의 죄와 공동체의 폭력이 함께 나라를 파괴하며, 공의조차 겸손과 하나님의 인도 없이 수행될 수 없음을 보여 줍니다.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교회가 아버지의 아내를 취한 심각한 음행을 묵인하자 바울은 그 사람을 징계하여 죄의 누룩이 공동체 전체에 퍼지지 않게 하라고 명합니다. 그리스도께서 유월절 양으로 희생되셨으므로 교회는 악을 자랑하거나 숨기지 말고 진실과 거룩함으로 새 덩어리가 되어야 합니다.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5월 19일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사사기 21장 / 고린도전서 6장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이스라엘은 베냐민 지파를 보존하려 하지만 경솔한 맹세를 해결하려고 야베스 길르앗을 치고 실로의 여인들을 납치하게 합니다. ‘왕이 없으므로 각자 옳은 대로 행했다’는 결론은 인간의 임시방편이 또 다른 폭력을 낳으며, 의로운 왕과 말씀에 순종하는 마음이 절실함을 보여 줍니다.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성도들이 세상 법정에서 서로 고소하는 일은 장차 세상을 판단할 교회의 정체성과 맞지 않으며, 차라리 손해를 감수하는 사랑이 필요합니다. 몸은 음행을 위한 것이 아니라 주를 위한 것이고 성령의 성전이며 값으로 산 것이므로, 성도는 몸으로 하나님께 영광을 돌려야 합니다.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5월 20일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룻기 1~2장 / 고린도전서 7장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나오미는 남편과 두 아들을 잃고 빈손으로 베들레헴에 돌아오지만, 룻은 그의 하나님과 백성을 자기 것으로 선택하여 끝까지 동행합니다. 룻이 보아스의 밭에서 이삭을 줍고 보호받는 과정은 율법의 자비와 일상의 섭리를 통해 하나님이 상실한 가정에 양식과 소망을 준비하심을 보여 줍니다.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바울은 결혼과 독신을 각각 하나님이 주신 은사로 보며, 부부는 서로의 책임을 다하고 믿지 않는 배우자와도 가능한 한 평화롭게 살라고 권합니다. 임박한 때를 의식하여 각 사람은 부르심 받은 자리에서 주님을 기쁘시게 하되, 결혼 여부를 구원의 등급이나 자랑으로 삼지 말아야 합니다.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5월 21일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룻기 3~4장 / 고린도전서 8장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룻은 나오미의 지시에 따라 타작마당에서 보아스에게 기업 무를 책임을 요청하고, 보아스는 더 가까운 친족에게 먼저 선택권을 줍니다. 그 친족이 권리를 포기하자 보아스는 공개적인 절차를 거쳐 룻과 결혼하고, 룻은 다윗의 조상이 되는 오벳을 낳습니다.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우상에게 바친 음식 자체가 사람을 더럽히지는 않지만 지식이 약한 형제의 양심을 상하게 할 수 있습니다. 지식은 교만하게 하고 사랑은 덕을 세우므로, 성도는 자유를 절대화하지 말고 그리스도께서 위하여 죽으신 형제를 위해 기꺼이 권리를 제한해야 합니다.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5월 22일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사무엘상 1~2장 / 고린도전서 9장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한나는 불임과 조롱 속에서 하나님께 마음을 쏟아 기도하고 사무엘을 얻은 뒤 약속대로 성전에 드립니다. 그의 찬송은 교만한 자를 낮추고 약한 자를 높이시는 하나님의 주권을 노래하며, 엘리 아들들의 탐욕과 대조되는 어린 사무엘을 통해 새로운 지도력을 준비하심을 보여 줍니다.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바울은 사도로서 물질적 지원과 여러 권리를 받을 수 있지만 복음에 장애가 되지 않도록 자원하여 포기했습니다. 모든 사람에게 종이 되고 목표를 향해 절제하는 경주자의 모습은 사역의 자유가 자기 만족이 아니라 더 많은 사람을 구원하고 썩지 않을 면류관을 얻는 데 사용되어야 함을 가르칩니다.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5월 23일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사무엘상 3~5장 / 고린도전서 10장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하나님은 어린 사무엘을 부르시고 엘리 집안에 대한 심판의 말씀을 맡기시며 그를 신실한 선지자로 세우십니다. 이스라엘이 언약궤를 부적처럼 전쟁에 가져갔다가 빼앗기지만 다곤 신상이 무너지고 블레셋이 재앙을 당하여, 하나님의 임재는 인간이 조종할 수 없고 그분 스스로 영광을 지키심을 보여 줍니다.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광야 세대는 구름과 바다와 영적 양식을 경험하고도 우상숭배와 음행과 원망으로 멸망했습니다. 이 일은 교회의 경고가 되며, 하나님은 감당할 시험만 허락하고 피할 길을 주시므로 성도는 우상 제사의 식탁을 피하고 모든 일을 하나님의 영광과 이웃의 유익을 위해 해야 합니다.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5월 24일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사무엘상 6~8장 / 고린도전서 11장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블레셋 사람들은 언약궤를 새 수레에 실어 돌려보내고 벧세메스 사람들은 기뻐하지만 거룩함을 가볍게 다루다 심판받습니다. 사무엘의 회개 촉구로 우상을 버린 이스라엘은 미스바에서 하나님의 도움을 얻지만, 백성은 늙은 사무엘과 악한 아들들을 이유로 열방 같은 왕을 요구하여 하나님 왕권을 거부합니다.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바울은 여성이 기도하고 예언하는 질서와 남녀의 상호 의존을 창조와 공동체의 덕 안에서 다룹니다. 부자들이 먼저 먹고 가난한 자를 부끄럽게 한 성찬을 책망하며, 주의 몸과 피를 분별하고 자신을 살펴 한 몸의 사랑과 주님의 죽음을 합당하게 선포하라고 명합니다.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5월 25일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사무엘상 9~10장 / 고린도전서 12장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베냐민 사람 사울은 잃은 암나귀를 찾다가 사무엘을 만나 기름 부음을 받고, 여러 표징과 하나님의 영으로 왕의 부르심을 확인받습니다. 짐 보따리 사이에 숨은 그의 두려움과 사람들의 엇갈린 반응은 왕권이 인간의 외모만으로 완성되지 않으며 하나님께 순종하는 마음이 필요함을 예고합니다.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성령은 한 분이시지만 지혜와 지식과 믿음과 치유와 예언 등 다양한 은사를 공동의 유익을 위해 나누어 주십니다. 교회는 많은 지체가 한 몸을 이루므로 약해 보이는 지체도 필수적이며, 은사의 차이는 경쟁이 아니라 서로 돌보고 그리스도의 몸을 세우라는 부르심입니다.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5월 26일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사무엘상 11~13장 / 고린도전서 13장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사울은 하나님의 영에 감동되어 암몬에게 포위된 야베스를 구하고 길갈에서 왕으로 확인받지만, 사무엘은 왕과 백성이 하나님께 순종해야 한다고 경고합니다. 블레셋의 위협 앞에서 사울이 기다리지 못하고 제사를 집례한 일은 외적 성공보다 말씀에 대한 순종이 왕권의 기준이며 그의 나라가 길지 못할 것을 보여 줍니다.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사랑이 없으면 뛰어난 언어와 예언과 지식과 믿음과 희생도 아무 유익이 없습니다. 오래 참고 자기 유익을 구하지 않으며 진리와 함께 기뻐하는 사랑은 은사가 사라진 뒤에도 영원하고, 믿음과 소망과 사랑 중 가장 큰 길로 교회의 모든 섬김을 이끌어야 합니다.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5월 27일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사무엘상 14장 / 고린도전서 14장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요나단은 무기 든 소년과 함께 하나님이 많은 사람이나 적은 사람으로 구원하시는 데 제한이 없다고 믿고 블레셋 진영을 흔듭니다. 사울의 경솔한 금식 맹세는 군대를 지치게 하고 요나단을 죽일 뻔하여, 믿음에서 난 담대함과 자기 권위를 세우는 종교적 열심이 대조됩니다.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예언과 방언은 모두 성령의 은사지만 공동체가 이해하고 덕을 세우는 방향으로 질서 있게 사용되어야 합니다. 하나님은 혼란의 하나님이 아니라 평화의 하나님이시므로, 예배에서는 자기 표현보다 다른 사람의 유익과 말씀의 분명한 전달을 우선해야 합니다.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5월 28일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사무엘상 15~16장 / 고린도전서 15장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사울은 아말렉을 진멸하라는 명령을 어기고 아각 왕과 좋은 가축을 남겼다가 사무엘에게 왕으로 버림받았다는 선언을 듣습니다. 이어 사무엘은 이새의 아들들을 살피다가 막내 다윗에게 기름을 붓고, 여호와의 영이 다윗에게 임합니다.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바울은 자신이 받은 복음의 핵심이 그리스도께서 성경대로 죽고 장사되고 살아나 많은 증인에게 보이신 사실이라고 선언합니다. 죽은 자의 부활이 없다면 믿음도 헛되지만 그리스도께서 첫 열매로 살아나셨으므로 마지막 원수 죽음이 멸망하고 성도도 썩지 않을 몸으로 일어납니다.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5월 29일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사무엘상 17장 / 고린도전서 16장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블레셋의 거인 골리앗이 이스라엘과 하나님을 모욕할 때 다윗은 칼과 창이 아니라 여호와의 이름으로 나아가 그를 쓰러뜨립니다. 이 승리는 작은 믿음의 영웅담을 넘어, 기름 부음 받은 대표가 두려움에 사로잡힌 백성을 대신하여 원수를 이기고 구원을 선물하는 모습을 보여 줍니다.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바울은 예루살렘 성도를 위한 연보를 매주 준비하게 하고, 디모데와 아볼로와 스데바 집안의 사역을 존중하도록 권합니다. 깨어 믿음에 굳게 서되 모든 일을 사랑으로 행하고 충성된 일꾼과 동역하는 것이 부활 소망을 가진 교회의 실제 모습입니다.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5월 30일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사무엘상 18~19장 / 고린도후서 1장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사울은 다윗의 승리와 인기를 시기하여 죽이려 하지만 요나단은 다윗과 언약을 맺고 그의 생명을 보호합니다. 악한 영과 창과 군대까지 동원한 사울의 위협 속에서도 하나님이 다윗과 함께하시고 백성의 사랑을 얻게 하셔서 선택하신 왕을 보존하십니다.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바울은 모든 환난 중에 위로하시는 하나님을 찬양하며, 자신이 받은 위로로 다른 사람을 위로할 수 있다고 말합니다. 아시아에서 죽을 만큼 심한 고난을 겪은 것은 자신이 아니라 죽은 자를 살리시는 하나님을 의지하게 하며, 하나님의 모든 약속은 그리스도 안에서 ‘예’가 됩니다.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5월 31일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사무엘상 20~21장 / 고린도후서 2장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요나단은 사울의 의도를 시험한 뒤 다윗에게 살해 위험을 알리고, 두 사람은 여호와 앞에서 후손까지 지키는 언약을 확인하며 눈물로 헤어집니다. 도망자가 된 다윗이 성소의 떡을 받고 골리앗의 칼을 얻는 장면은 위기 속에서도 하나님이 제사장과 과거의 승리를 통해 자기 종을 공급하심을 보여 줍니다.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바울은 고린도 방문을 미룬 것이 성도를 지배하려는 것이 아니라 기쁨을 돕고 아픔을 피하려는 목회적 사랑 때문이라고 설명합니다. 징계받고 회개한 사람을 용서하고 위로하여 사탄에게 틈을 주지 말아야 하며, 복음의 일꾼은 어디서나 그리스도의 향기를 나타냅니다.</w:t>
            </w:r>
          </w:p>
        </w:tc>
      </w:tr>
    </w:tbl>
    <w:p>
      <w:pPr>
        <w:spacing w:after="20"/>
      </w:pPr>
    </w:p>
    <w:p>
      <w:pPr>
        <w:sectPr>
          <w:pgSz w:w="11906" w:h="16838"/>
          <w:pgMar w:top="822" w:right="879" w:bottom="822" w:left="879" w:header="720" w:footer="720" w:gutter="0"/>
          <w:cols w:space="720"/>
          <w:docGrid w:linePitch="360"/>
        </w:sectPr>
      </w:pPr>
    </w:p>
    <w:p>
      <w:pPr>
        <w:spacing w:before="80" w:after="120"/>
      </w:pPr>
      <w:r>
        <w:rPr>
          <w:rFonts w:ascii="AppleGothic" w:hAnsi="AppleGothic" w:eastAsia="AppleGothic"/>
          <w:b/>
          <w:color w:val="164C3C"/>
          <w:sz w:val="34"/>
        </w:rPr>
        <w:t>6월</w:t>
      </w: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6월 1일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사무엘상 22~23장 / 고린도후서 3장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사울은 다윗을 도운 놉의 제사장들을 학살하지만 아비아달은 도망하여 다윗에게 합류하고, 다윗은 그를 보호하겠다고 약속합니다. 다윗은 그일라를 구한 뒤에도 배신당할 위험 속에서 매번 하나님께 묻고 피하며, 요나단의 격려와 하나님의 섭리로 사울의 손에서 보존됩니다.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새 언약의 일꾼은 문자에 매이지 않고 생명을 주시는 성령을 섬기며, 모세의 영광보다 오래 지속되는 그리스도의 영광을 담대히 전합니다. 주의 영이 계신 곳에는 자유가 있고 성도는 수건 벗은 얼굴로 주님의 영광을 바라보며 성령에 의해 그 형상으로 변화됩니다.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6월 2일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사무엘상 24~25장 / 고린도후서 4장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다윗은 동굴에서 사울을 죽일 기회를 얻고도 기름 부음 받은 왕을 자기 손으로 치지 않으며 하나님께 판단을 맡깁니다. 나발의 모욕에는 분노로 보복하려 하지만 아비가일의 지혜로운 중재로 피 흘림을 멈추어, 경건한 왕도 충동을 절제하고 하나님의 공의를 기다려야 함을 배웁니다.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바울은 복음의 빛을 가리지 않고 예수 그리스도를 주로 전하며 자신을 종으로 낮춥니다. 보배를 질그릇에 가진 사도는 환난을 겪어도 낙심하지 않고 예수의 생명이 드러나게 하며, 보이는 고난 너머의 영원한 영광과 부활을 바라봅니다.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6월 3일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사무엘상 26~28장 / 고린도후서 5장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다윗은 다시 사울을 죽일 기회를 얻지만 창과 물병만 가져와 생명과 보응을 하나님께 맡깁니다. 블레셋 땅으로 피한 다윗의 위태로운 이중생활과 사울이 신접한 여인을 찾는 마지막 추락은 말씀을 기다리는 믿음과 말씀을 버린 왕의 절망을 대조합니다.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땅의 장막이 무너져도 하나님이 주실 하늘의 집을 소망하는 성도는 믿음으로 행하며 그리스도의 심판대 앞에서 주를 기쁘시게 하려 합니다. 그리스도의 사랑에 붙들린 새 피조물은 자기 자신을 위해 살지 않고, 하나님과 화목하게 하는 말씀을 맡은 대사로 세상에 복음을 전합니다.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6월 4일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사무엘상 29~31장 / 고린도후서 6장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블레셋 방백들은 다윗을 전쟁에서 돌려보내어 사울과 싸우는 위기에서 벗어나게 하고, 다윗은 약탈당한 시글락을 하나님의 말씀에 따라 추격해 가족과 재물을 회복합니다. 길보아 전투에서 사울과 아들들이 죽는 결말은 불순종한 왕의 비극을 확정하지만, 왕권의 교체도 인간의 음모가 아니라 섭리로 이루어집니다.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하나님의 일꾼은 환난과 궁핍과 매 맞음 속에서도 순결과 지식과 사랑과 성령의 능력으로 자신을 나타냅니다. 바울은 고린도 성도에게 마음을 넓히고 우상과 불의의 멍에를 함께 메지 말며, 하나님의 성전인 백성답게 모든 더러움에서 자신을 깨끗하게 하라고 권합니다.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6월 5일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사무엘하 1~2장 / 고린도후서 7장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다윗은 사울과 요나단의 죽음을 기뻐하지 않고 애가를 지어 이스라엘의 영광과 친구의 사랑을 슬퍼합니다. 하나님께 물어 헤브론에서 유다의 왕이 된 다윗과 사울의 아들 이스보셋을 세운 아브넬 사이에 갈등이 시작되어, 한 나라의 통일이 아직 인내와 섭리를 필요로 함을 보여 줍니다.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바울은 자신의 편지가 근심을 주었어도 회개에 이르게 한 것을 기뻐하며, 하나님 뜻대로 하는 근심과 세상 근심을 구별합니다. 디도를 통해 고린도 교회의 사모함과 순종을 확인하고 위로받은 모습은 복음적 책망의 목적이 수치가 아니라 관계 회복과 거룩한 변화에 있음을 보여 줍니다.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6월 6일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사무엘하 3~4장 / 고린도후서 8장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사울 집과 다윗 집의 전쟁 속에서 아브넬은 이스보셋과 결별하고 이스라엘을 다윗에게 돌리려 하지만 요압에게 살해됩니다. 다윗은 아브넬과 이스보셋의 죽음에 책임이 없음을 공개적으로 밝히고 살인자들을 심판하여, 왕국을 피와 기회주의가 아니라 공의로 세우려 합니다.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마게도냐 교회들은 극심한 가난 속에서도 넘치는 기쁨으로 예루살렘 성도를 위한 연보에 참여합니다. 바울은 부요하신 그리스도께서 우리를 위해 가난하게 되신 은혜를 본받아 자원하고 균형 있게 나누되, 재정이 주님과 사람 앞에서 정직하게 관리되도록 동역자들을 세웁니다.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6월 7일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사무엘하 5~6장 / 고린도후서 9장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이스라엘 장로들은 다윗에게 기름을 부어 온 나라의 왕으로 삼고, 그는 예루살렘을 점령하며 블레셋을 하나님께 물어 물리칩니다. 그러나 언약궤를 수레로 옮기다 웃사가 죽은 사건은 선한 열심도 말씀의 방식보다 앞설 수 없음을 경고하고, 다윗은 경외 가운데 궤를 다시 모십니다.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연보는 억지나 인색함이 아니라 마음에 정한 대로 기쁘게 드려야 하며, 하나님은 모든 선한 일을 넉넉히 하도록 은혜를 공급하십니다. 관대한 나눔은 성도의 필요를 채우는 데 그치지 않고 감사와 기도와 복음에 대한 순종을 낳아 하나님께 영광을 돌립니다.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6월 8일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사무엘하 7~9장 / 고린도후서 10장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다윗이 성전을 짓고자 할 때 하나님은 오히려 그의 집과 왕위를 영원히 세우겠다는 다윗 언약을 주십니다. 다윗은 열방을 이기고 공의로 다스리며 요나단과의 언약 때문에 므비보셋을 왕의 상에서 먹게 하여, 은혜로 세우신 왕권과 언약적 인애를 보여 줍니다.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바울은 자신을 외모와 말솜씨로 평가하는 이들에게 사도의 권세가 사람을 무너뜨리는 육체의 무기가 아니라 하나님께 순종하게 하는 영적 능력이라고 설명합니다. 사역자는 남의 수고를 빼앗거나 스스로 칭찬하지 말고, 하나님이 정하신 범위에서 복음을 전하며 주님의 칭찬을 구해야 합니다.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6월 9일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사무엘하 10~11장 / 고린도후서 11장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암몬 왕 하눈이 다윗의 호의를 모욕하자 전쟁이 일어나고, 하나님은 요압과 군대에게 승리를 주십니다. 그러나 다윗은 왕들이 전쟁할 때 예루살렘에 머물러 밧세바와 간음하고 우리아를 죽여 죄를 감추며, 언약의 왕도 욕망을 따르면 심각한 폭력과 배신에 빠짐을 보여 줍니다.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바울은 고린도 교회가 다른 예수와 다른 복음과 다른 영을 쉽게 받아들이는 것을 염려하며, 자기를 높이는 거짓 사도와 달리 값없이 복음을 전한 일을 변호합니다. 그의 자랑은 혈통이나 성공이 아니라 수고와 박해와 교회를 위한 염려이며, 약함 속에서 그리스도의 종 됨이 드러납니다.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6월 10일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사무엘하 12~13장 / 고린도후서 12장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나단은 비유로 다윗의 죄를 드러내고, 다윗은 변명 없이 죄를 인정하여 용서받지만 그의 집에는 죄의 결과가 남습니다. 암논이 다말을 범하고 압살롬이 복수로 암논을 죽이는 비극은 왕의 은밀한 죄가 가정과 나라에 파괴적인 열매를 맺으며, 용서와 징계가 함께 있음을 보여 줍니다.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바울은 셋째 하늘의 환상보다 몸의 가시와 약함을 자랑하며, 주님은 ‘내 은혜가 네게 족하다’고 말씀하십니다. 참 사도는 성도를 이용하지 않고 자신을 내어 주며, 그리스도의 능력이 약함에 머문다는 복음의 원리로 표적과 인내와 목회적 사랑을 나타냅니다.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6월 11일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사무엘하 14~15장 / 고린도후서 13장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요압의 계략으로 압살롬은 예루살렘에 돌아오지만 진정한 화해 없이 외모와 인기로 민심을 훔쳐 반역을 준비합니다. 다윗은 피 흘림을 피하려 성을 떠나며 언약궤를 돌려보내고 하나님의 뜻에 자신을 맡겨, 죄의 징계 속에서도 겸손히 은혜를 기다립니다.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바울은 세 번째 방문을 앞두고 모든 일을 두세 증인의 말로 확정하며 회개하지 않는 죄를 엄중히 다루겠다고 경고합니다. 성도는 자신이 믿음 안에 있는지 시험하고 온전함과 화평을 추구해야 하며, 삼위 하나님의 은혜와 사랑과 교제가 교회를 회복합니다.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6월 12일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사무엘하 16~17장 / 갈라디아서 1장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시므이는 도망하는 다윗을 저주하지만 다윗은 하나님이 허락하셨을 수 있다며 보복을 멈추고, 후새는 압살롬의 진영에 들어가 아히도벨의 계략을 무너뜨립니다. 인간적으로 뛰어난 전략보다 하나님의 작정이 역사의 결과를 결정하며, 다윗은 죄의 모욕을 견디면서도 섭리적 보호를 받습니다.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바울은 자신의 복음과 사도직이 사람에게서 난 것이 아니라 예수 그리스도의 계시로 받은 것이라고 밝힙니다. 교회를 박해하던 그를 모태부터 택해 이방인에게 아들을 전하게 하신 은혜는 복음 사역의 권위와 변화가 인간의 승인보다 하나님의 부르심에 달려 있음을 보여 줍니다.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6월 13일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사무엘하 18장 / 갈라디아서 2장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다윗은 압살롬을 너그럽게 대하라고 명하지만, 요압은 전쟁 중 상수리나무에 매달린 압살롬을 죽이고 반역군은 흩어집니다. 소식을 들은 다윗은 성문 위 방으로 올라가 압살롬의 이름을 부르며 자신이 대신 죽었더라면 좋았겠다고 통곡합니다.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바울은 복음의 자유를 지키기 위해 디도를 억지로 할례받게 하지 않고, 베드로가 이방인과의 식탁 교제에서 물러났을 때 공개적으로 책망합니다. 사람은 율법의 행위가 아니라 그리스도를 믿음으로 의롭다 함을 받으며, 성도는 그리스도와 함께 죽고 이제 믿음으로 살아갑니다.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6월 14일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사무엘하 19장 / 갈라디아서 3장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다윗은 유다와 이스라엘의 여러 집단을 품으며 예루살렘으로 돌아오고, 저주했던 시므이를 용서하며 므비보셋과 바르실래를 각각 살핍니다. 그러나 지파 사이의 경쟁이 다시 드러나 왕국의 연합이 인간적 정치만으로 유지되지 않으며 공의와 은혜로운 분별이 필요함을 보여 줍니다.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갈라디아 성도들은 성령으로 시작하고도 율법의 행위로 완성하려는 어리석음에 빠졌습니다. 아브라함이 믿음으로 의롭다 함을 받은 것처럼 그리스도께서 율법의 저주를 대신 받으셔서 모든 민족에게 복과 성령을 주시며, 율법은 약속을 폐하지 않고 그리스도께 인도하는 역할을 합니다.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6월 15일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사무엘하 20~21장 / 갈라디아서 4장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세바의 반란은 지혜로운 여인의 중재로 끝나지만 요압은 아마사를 죽여 권력을 유지하고, 나라의 폭력적 긴장은 계속됩니다. 사울 집안의 피 흘림 때문에 기근이 임하고 기브온 사람들의 요구가 처리된 뒤 땅을 위한 기도가 응답되어, 오래된 언약 위반도 공의롭게 다루어야 함을 보여 줍니다.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율법 아래 있던 우리는 때가 차매 보내신 하나님의 아들로 속량되어 아들의 영을 받고 상속자가 되었습니다. 바울은 다시 종의 멍에로 돌아가려는 성도들을 해산의 수고로 권면하며, 하갈과 사라의 비유로 종의 언약이 아니라 약속과 자유의 자녀로 살라고 촉구합니다.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6월 16일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사무엘하 22장 / 갈라디아서 5장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다윗은 하나님을 반석과 요새와 구원자로 부르며 사울과 원수들의 손에서 건짐받은 일을 노래합니다. 그는 하나님이 전쟁에서 힘을 주고 원수들을 물리치게 하신 과정을 회고한 뒤, 왕과 기름 부음 받은 자손에게 베푸신 인애를 찬양합니다.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그리스도께서 주신 자유는 할례나 율법의 행위로 의를 얻으려는 종살이도, 육체의 욕망을 따르는 방종도 아닙니다. 성령을 따라 행하는 사람은 육체의 일을 버리고 사랑과 기쁨과 절제의 열매를 맺으며, 사랑으로 서로 종노릇하여 율법의 뜻을 이룹니다.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6월 17일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사무엘하 23~24장 / 갈라디아서 6장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다윗의 마지막 말은 하나님을 경외하며 공의로 다스리는 왕을 돋는 아침빛에 비유하고, 용사들의 충성을 기록합니다. 그러나 다윗이 인구 조사를 명하여 자기 군사력을 의지한 죄로 재앙이 임하고, 아라우나의 타작마당에서 제사한 뒤 멈추어 장차 성전과 속죄의 자리가 준비됩니다.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성도는 범죄한 형제를 온유하게 바로잡고 서로의 짐을 지면서도 각자 자기 행위를 살펴 책임 있게 살아야 합니다. 성령을 위해 심는 자는 영생을 거두므로 낙심하지 말고 선을 행하며, 자랑할 것은 할례나 육체가 아니라 세상과 나를 십자가에 못 박은 그리스도의 십자가뿐입니다.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6월 18일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열왕기상 1장 / 에베소서 1장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다윗이 늙자 아도니야는 스스로 왕이 되어 잔치를 열지만, 나단과 밧세바는 솔로몬에게 한 맹세를 다윗에게 상기시킵니다. 다윗은 솔로몬을 기름 부어 왕으로 세우고 백성은 기뻐하여, 왕위 계승이 야망과 정치적 선점이 아니라 언약과 왕의 정당한 명령에 따라 이루어짐을 보여 줍니다.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하나님은 창세 전에 그리스도 안에서 자기 백성을 택하고 아들의 피로 속량하여 죄 사함과 성령의 인침을 주셨습니다. 바울은 성도들이 부르심의 소망과 기업의 풍성함과 부활하신 그리스도를 만물과 교회의 머리로 세우신 능력을 알도록 기도합니다.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6월 19일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열왕기상 2장 / 에베소서 2장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다윗은 솔로몬에게 하나님의 말씀을 지키고 지혜롭게 왕국의 미해결 문제를 처리하라고 유언한 뒤 죽습니다. 솔로몬은 아도니야와 요압과 시므이의 반역과 피의 책임을 심판하고 브나야와 사독을 세워 왕국을 굳게 하지만, 이 과정은 평화의 왕국도 공의로운 심판을 필요로 함을 보여 줍니다.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허물과 죄로 죽어 세상과 사탄을 따르던 우리는 본질상 진노의 자녀였지만, 긍휼이 풍성한 하나님이 그리스도와 함께 살리셨습니다. 구원은 행위가 아닌 은혜로 받는 선물이며, 그리스도는 유대인과 이방인의 막힌 담을 허물어 한 새 사람과 하나님의 성전을 이루십니다.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6월 20일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열왕기상 3~4장 / 에베소서 3장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솔로몬은 일천 번제를 드린 뒤 장수와 부보다 백성을 분별할 지혜를 구하여 하나님을 기쁘시게 합니다. 두 여인의 재판에서 지혜가 드러나고 나라가 평안과 풍요를 누리며, 왕의 지혜와 질서는 하나님이 주신 선물로 백성의 생명과 공의를 섬깁니다.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바울은 이방인을 위한 그리스도의 일꾼으로 복음의 비밀, 곧 모든 민족이 한 몸의 공동 상속자가 되었음을 전합니다. 교회는 하늘의 권세들에게 하나님의 지혜를 나타내며, 성도는 성령으로 속사람이 강해져 지식을 넘는 그리스도의 사랑과 하나님의 충만을 알도록 기도해야 합니다.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6월 21일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열왕기상 5~6장 / 에베소서 4장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솔로몬은 두로 왕 히람과 협력하여 레바논의 목재와 숙련공을 확보하고, 이스라엘의 역군을 조직해 성전 건축을 준비합니다. 출애굽 후 사백팔십 년에 시작된 성전은 하나님이 명하신 설계대로 돌과 백향목으로 세워지며, 순종할 때 백성 가운데 거하시겠다는 약속을 담습니다.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성도는 한 몸과 한 성령과 한 주와 한 믿음을 따라 부르심에 합당한 겸손과 온유와 인내로 연합을 지켜야 합니다. 승천하신 그리스도는 다양한 직분을 주어 성도를 온전하게 하고 몸을 세우시며, 옛사람을 벗고 진리와 사랑 안에서 머리이신 그리스도에게까지 자라게 하십니다.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6월 22일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열왕기상 7장 / 에베소서 5장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솔로몬은 성전의 낭실과 기둥과 놋바다와 각종 기구를 완성하고, 이어 오랜 기간 자기 궁전도 건축합니다. 정교하고 아름다운 성전 기구들은 하나님의 거룩함과 영광을 섬기지만, 성전보다 왕궁에 더 긴 시간을 들인 기록은 왕의 우선순위를 조용히 성찰하게 합니다.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사랑받는 자녀는 하나님을 본받아 음행과 탐욕과 더러운 말을 버리고 빛의 열매를 맺어야 합니다. 지혜롭게 시간을 사용하고 성령으로 충만하여 감사하며 서로 복종하고, 부부는 그리스도와 교회의 언약적 사랑을 따라 희생과 존중으로 섬겨야 합니다.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6월 23일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열왕기상 8장 / 에베소서 6장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언약궤가 성전에 들어오자 구름과 여호와의 영광이 가득하고, 솔로몬은 하나님이 다윗에게 하신 약속을 이루셨다고 찬양합니다. 그는 하늘도 하나님을 모실 수 없음을 고백하며 죄와 패배와 가뭄과 포로 중에 성전을 향해 회개하는 백성과 이방인의 기도를 들으시고 용서해 달라고 간구합니다.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자녀와 부모, 종과 상전은 주님께 하듯 순종과 사랑과 공정함으로 서로를 대해야 합니다. 교회의 싸움은 혈과 육이 아니라 악한 영들을 상대하므로 성도는 진리와 의와 복음과 믿음과 구원의 소망과 말씀의 전신 갑주를 입고 기도로 굳게 서야 합니다.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6월 24일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열왕기상 9~10장 / 빌립보서 1장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하나님은 솔로몬에게 다시 나타나 성전을 거룩하게 하셨지만 우상숭배하면 이스라엘과 성전이 심판받을 것이라고 경고하십니다. 스바 여왕은 솔로몬의 지혜와 나라의 질서를 보고 하나님을 찬양하며, 왕의 명성과 부가 열방에 증언이 되지만 동시에 축적의 위험도 커집니다.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바울은 감옥에 갇힌 일이 오히려 복음의 진전을 이루고 다른 형제들에게 담대함을 주었다고 기뻐합니다. 살든지 죽든지 그리스도가 존귀하게 되기를 바라며, 교회에는 복음에 합당하게 한마음으로 서서 고난 중에도 구원을 확신하라고 권합니다.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6월 25일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열왕기상 11~12장 / 빌립보서 2장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솔로몬은 많은 이방 아내를 사랑하여 노년에 우상을 섬기고, 하나님은 나라가 나뉠 것을 선고하시며 여러 대적을 일으키십니다. 르호보암은 원로의 조언을 버리고 가혹한 통치를 택해 북쪽 지파가 여로보암을 왕으로 세우고, 여로보암은 권력을 지키려 금송아지 예배를 만듭니다.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교회는 한마음과 겸손으로 자기 유익보다 다른 사람을 돌보며, 하나님과 동등하신 분이 종의 형체로 낮아져 십자가에 죽으신 그리스도의 마음을 품어야 합니다. 하나님은 그분을 지극히 높이셨고 성도 안에서 뜻과 행함을 이루시므로, 원망 없이 빛으로 살며 복음의 일꾼들과 함께 기뻐해야 합니다.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6월 26일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열왕기상 13장 / 빌립보서 3장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유다에서 온 하나님의 사람은 벧엘 제단을 심판할 표징을 전하지만, 돌아가지 말라는 말씀을 늙은 선지자의 거짓말 때문에 어기고 죽습니다. 여로보암도 표징을 보고 잠시 도움을 구했을 뿐 악한 길에서 돌이키지 않아, 종교적 경험이나 직분보다 끝까지 말씀에 순종하는 것이 중요함을 보여 줍니다.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바울은 육체적 조건과 율법의 의로 자랑할 것이 많았지만 그리스도를 얻기 위해 모두 해로 여깁니다. 자기 의가 아닌 믿음으로 얻는 의와 부활의 능력을 알고자 앞을 향해 달리며, 성도의 시민권은 하늘에 있고 구주께서 낮은 몸을 영광스럽게 변화시키실 것을 기다립니다.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6월 27일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열왕기상 14~15장 / 빌립보서 4장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여로보암의 집은 우상숭배 때문에 멸망할 것이라는 선고를 받고, 유다의 르호보암 시대에도 산당과 음행이 성행하여 애굽에게 성전 보물을 빼앗깁니다. 아사는 우상을 제거하고 하나님께 온전히 행하지만 산당을 없애지 못하여, 개혁의 진실성과 남은 불완전함이 함께 기록됩니다.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바울은 성도들에게 주 안에서 항상 기뻐하고 관용을 보이며 아무것도 염려하지 말고 감사로 기도하라고 권합니다. 참되고 경건한 것을 생각하고 배운 것을 행할 때 평강의 하나님이 함께하시며, 자족의 비결은 어떤 형편에서도 능력 주시는 그리스도 안에 있습니다.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6월 28일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열왕기상 16~17장 / 골로새서 1장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북이스라엘은 바아사와 엘라와 시므리와 오므리로 왕권이 폭력적으로 교체되고, 아합은 이세벨과 결혼하여 바알 숭배로 이전 왕들보다 더 악을 행합니다. 이때 엘리야는 가뭄을 선포하고 그릿 시냇가와 사르밧 과부의 집에서 공급받으며, 죽은 아들을 살려 말씀의 참됨을 증명합니다.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그리스도는 보이지 않는 하나님의 형상이자 만물의 창조주와 교회의 머리이며, 십자가의 피로 만물을 화목하게 하십니다. 바울은 성도들이 복음의 소망에 굳게 서고 하나님의 뜻을 아는 지식과 선한 열매에서 자라도록 기도하며, 자기 고난으로 교회를 섬깁니다.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6월 29일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열왕기상 18~19장 / 골로새서 2장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갈멜산에서 엘리야는 바알 선지자들과 맞서고 하나님은 불로 응답하셔서 여호와만 참 하나님이심을 드러내신 뒤 비를 내리십니다. 그러나 이세벨의 위협에 낙심한 엘리야를 하나님은 먹이고 세미한 음성으로 만나시며 남은 자와 후계자 엘리사를 알려, 사역이 개인의 힘보다 보존하시는 은혜에 달려 있음을 가르칩니다.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성도는 철학과 사람의 전통에 사로잡히지 말고 신성의 모든 충만이 육체로 거하시는 그리스도 안에서 충만해야 합니다. 십자가로 죄의 빚과 권세를 이기신 주님 때문에 음식과 절기와 금욕의 규정에 정죄받지 말고, 머리이신 그리스도를 붙들어 하나님이 자라게 하심을 받아야 합니다.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6월 30일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열왕기상 20~21장 / 골로새서 3장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하나님은 아합에게 아람 군대를 두 번 이기게 하셔서 자신이 산과 골짜기의 주임을 알리지만, 아합은 진멸할 왕을 놓아주어 책망받습니다. 이어 나봇의 포도원을 탐내고 이세벨의 거짓 재판으로 빼앗자 엘리야가 심판을 선고하며, 왕의 권력도 하나님의 공의 아래 있고 겸비에는 심판의 유예가 따름을 보여 줍니다.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그리스도와 함께 살아난 성도는 위의 것을 찾고 음행과 탐욕과 분노와 거짓을 죽이며 새사람을 입어야 합니다. 그리스도의 평강과 말씀이 공동체를 다스리게 하고, 가정과 일터의 관계에서도 주께 하듯 사랑과 순종과 공정함으로 모든 일을 예수님의 이름으로 행해야 합니다.</w:t>
            </w:r>
          </w:p>
        </w:tc>
      </w:tr>
    </w:tbl>
    <w:p>
      <w:pPr>
        <w:spacing w:after="20"/>
      </w:pPr>
    </w:p>
    <w:p>
      <w:pPr>
        <w:sectPr>
          <w:pgSz w:w="11906" w:h="16838"/>
          <w:pgMar w:top="822" w:right="879" w:bottom="822" w:left="879" w:header="720" w:footer="720" w:gutter="0"/>
          <w:cols w:space="720"/>
          <w:docGrid w:linePitch="360"/>
        </w:sectPr>
      </w:pPr>
    </w:p>
    <w:p>
      <w:pPr>
        <w:spacing w:before="80" w:after="120"/>
      </w:pPr>
      <w:r>
        <w:rPr>
          <w:rFonts w:ascii="AppleGothic" w:hAnsi="AppleGothic" w:eastAsia="AppleGothic"/>
          <w:b/>
          <w:color w:val="164C3C"/>
          <w:sz w:val="34"/>
        </w:rPr>
        <w:t>7월</w:t>
      </w: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7월 1일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열왕기상 22장 / 골로새서 4장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아합은 길르앗 라못 전쟁을 앞두고 듣기 좋은 말만 하는 사백 명의 선지자를 따르고, 미가야의 참된 경고를 거부합니다. 변장으로 심판을 피하려 해도 우연히 쏜 화살이 그를 맞혀 하나님의 말씀이 이루어지고, 여호사밧의 경건에도 불완전한 동맹이 남아 있음을 보여 줍니다.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바울은 성도들에게 기도에 힘쓰고 지혜롭게 외부 사람을 대하며 은혜로운 말을 하라고 권합니다. 두기고와 오네시모를 비롯한 다양한 동역자의 문안은 복음 사역이 기도와 신실한 전달과 서로의 위로로 연결된 한 몸의 수고임을 보여 줍니다.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7월 2일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열왕기하 1~2장 / 데살로니가전서 1장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아하시야는 병들자 바알세붑에게 묻고 엘리야의 심판 선고대로 죽어, 위기에서 누구를 찾는지가 참 신앙을 드러냅니다. 엘리야가 불수레로 올라간 뒤 엘리사는 갑절의 영과 겉옷을 받아 요단을 가르고, 선지자 직분과 말씀의 능력이 하나님께로부터 계승됨을 보여 줍니다.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데살로니가 성도들은 많은 환난 가운데 성령의 기쁨으로 복음을 받아 우상을 버리고 살아 계신 하나님을 섬기며 재림하실 아들을 기다립니다. 그들의 믿음의 역사와 사랑의 수고와 소망의 인내는 선택받은 복음이 말뿐 아니라 능력과 변화된 삶으로 나타남을 보여 줍니다.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7월 3일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열왕기하 3~4장 / 데살로니가전서 2장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이스라엘과 유다와 에돔의 연합군이 물 부족에 처하자 하나님은 엘리사를 통해 물과 모압에 대한 승리를 주시지만 전쟁은 비극적으로 끝납니다. 과부의 기름, 수넴 여인의 아들, 독이 든 국과 보리떡의 표적은 선지자의 말씀을 통해 가난과 죽음과 굶주림 가운데 생명을 공급하시는 은혜를 보여 줍니다.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바울은 아첨이나 탐욕이 아니라 하나님을 기쁘시게 하려는 마음으로 복음을 전했고, 유모와 아버지처럼 성도에게 자기 생명까지 나누었습니다. 박해 속에서 말씀을 하나님의 말씀으로 받아들인 교회는 사도의 영광과 기쁨이며, 참된 목회는 권위 과시보다 희생적 사랑과 거룩한 본으로 증명됩니다.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7월 4일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열왕기하 5~6장 / 데살로니가전서 3장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아람 장군 나아만은 요단에 씻으라는 단순한 말씀에 순종하여 나병이 낫고 여호와만 참 하나님이라고 고백하지만, 게하시는 탐욕으로 거짓말하다 나병을 얻습니다. 엘리사는 떠오른 쇠도끼와 아람 군대의 눈을 열고 닫는 표적으로 하나님이 작은 필요와 국가적 위기 모두를 다스리심을 나타냅니다.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바울은 환난 속에서 흔들리는 성도들의 믿음을 굳게 하려고 디모데를 보내고, 좋은 소식을 듣고 큰 위로를 얻습니다. 그는 성도들의 사랑이 풍성해지고 마음이 거룩하게 굳세어져 주 예수께서 모든 성도와 함께 오실 때 하나님 앞에 서기를 밤낮으로 기도합니다.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7월 5일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열왕기하 7~8장 / 데살로니가전서 4장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사마리아가 포위되어 굶주릴 때 네 나병 환자가 아람 진영이 비어 있음을 발견하고 좋은 소식을 전하며, 엘리사의 풍요 예언이 그대로 이루어집니다. 수넴 여인의 땅이 회복되고 하사엘의 잔혹한 왕권이 예고되는 장면은 개인의 재산과 열국의 왕위도 말씀과 섭리 아래 있음을 보여 줍니다.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성도는 하나님의 뜻인 거룩함을 따라 음행을 피하고 형제를 사랑하며 조용히 자기 일을 해야 합니다. 죽은 성도들은 주께서 강림하실 때 먼저 일어나고 산 자들과 함께 영원히 주와 함께하므로, 교회는 죽음 앞에서도 소망 없는 사람처럼 슬퍼하지 않고 서로 위로합니다.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7월 6일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열왕기하 9장 / 데살로니가전서 5장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예후는 엘리사의 제자에게 기름 부음을 받고 아합 집안을 심판하라는 사명을 받아 요람과 아하시야를 죽입니다. 이세벨도 나봇의 피에 관한 말씀대로 죽어, 지연된 심판이 잊힌 것이 아니며 하나님이 왕권의 폭력과 우상숭배를 공의롭게 갚으심을 보여 줍니다.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주의 날은 도둑처럼 임하지만 빛의 자녀는 깨어 믿음과 사랑과 구원의 소망으로 무장해야 합니다. 교회는 지도자를 존중하고 약한 자를 붙들며 악을 악으로 갚지 않고, 항상 기뻐하고 기도하고 감사하면서도 예언을 분별하고 악을 멀리해야 합니다.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7월 7일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열왕기하 10~11장 / 데살로니가후서 1장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예후는 아합의 아들들과 바알 숭배자들을 제거하여 예언된 심판을 집행하지만, 여로보암의 금송아지 죄에서는 떠나지 않습니다. 유다에서는 아달랴가 왕자들을 죽여 왕권을 빼앗지만 여호세바와 제사장 여호야다가 요아스를 숨겨 다윗의 계보를 보존하고 언약의 왕권을 회복합니다.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박해 중에도 믿음과 사랑과 인내가 자라는 교회는 하나님의 의로운 심판과 나라에 합당하게 하시는 은혜를 증언합니다. 주 예수께서 능력 있는 천사들과 나타나실 때 압제자는 심판받고 성도는 안식을 얻으므로, 교회는 부르심에 합당한 삶과 믿음의 역사가 능력 있게 이루어지도록 기도합니다.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7월 8일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열왕기하 12~13장 / 데살로니가후서 2장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요아스는 여호야다가 살아 있을 동안 성전을 수리하지만, 제사장들의 느린 대응 때문에 별도의 궤와 회계 제도를 마련합니다. 엘리사는 죽기 전 요아스에게 아람을 칠 승리를 약속하나 왕의 소극적 반응은 제한된 승리를 낳고, 그의 뼈에 닿은 시체가 살아나 말씀의 생명력을 증언합니다.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바울은 주의 날이 이미 왔다는 혼란을 바로잡으며 먼저 배교와 불법의 사람이 나타나고 주 예수께서 그를 멸하실 것이라고 가르칩니다. 성도는 거짓을 사랑하여 미혹되는 자와 달리 진리를 믿어 구원받도록 택함 받았으므로, 전해 받은 복음에 굳게 서야 합니다.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7월 9일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열왕기하 14~15장 / 데살로니가후서 3장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유다 왕 아마샤는 하나님을 따르지만 온전한 마음은 아니며 에돔 승리 뒤 교만하게 이스라엘과 싸우다 패합니다. 여로보암 2세와 웃시야 시대에 영토와 국력이 회복되지만 왕들의 죄와 잇따른 암살은 외적 번영이 언약적 충성과 참된 평안을 보장하지 못함을 보여 줍니다.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교회는 복음이 전진하도록 기도하고, 게으르며 무질서한 사람에게 사도가 일하며 보인 본을 따라 조용히 일해 자기 양식을 먹으라고 권해야 합니다. 선을 행하다 낙심하지 않되 불순종하는 형제를 원수처럼 여기지 말고 형제로 권면하여, 진리와 사랑으로 공동체 질서를 세워야 합니다.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7월 10일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열왕기하 16~17장 / 디모데전서 1장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유다 왕 아하스는 우상숭배와 인신 제사를 행하고 아람의 위협을 앗수르의 힘으로 해결하려다 성전의 구조까지 이방 제단에 맞게 바꿉니다. 북이스라엘은 오랜 불순종과 우상숭배 때문에 앗수르에 멸망하고, 이주민들의 혼합 예배는 하나님을 경외한다면서 다른 신도 섬기는 타협을 보여 줍니다.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바울은 거짓 교훈과 끝없는 족보를 막고, 교훈의 목적이 깨끗한 마음과 선한 양심과 거짓 없는 믿음에서 나오는 사랑임을 밝힙니다. 자신처럼 큰 죄인에게 오래 참으신 그리스도의 은혜를 기억하며, 디모데가 믿음과 선한 양심으로 선한 싸움을 싸우도록 맡깁니다.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7월 11일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열왕기하 18~19장 / 디모데전서 2장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히스기야는 산당과 우상을 제거하고 하나님을 의지하지만, 앗수르 왕 산헤립은 예루살렘을 포위해 하나님의 능력과 말씀을 조롱합니다. 히스기야와 이사야가 기도하자 하나님은 한 천사로 대군을 치고 성을 구원하여, 제국의 선전과 군사력보다 언약을 지키시는 하나님의 이름이 높음을 나타냅니다.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교회는 모든 사람과 왕들을 위해 기도하여 경건하고 평안한 삶 가운데 복음이 전해지게 해야 합니다. 하나님은 한 분이고 중보자도 사람이신 그리스도 예수 한 분이며, 그분이 모든 사람을 위한 대속물로 자신을 주셨으므로 예배는 분노와 다툼이 아닌 거룩함과 절제로 드려져야 합니다.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7월 12일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열왕기하 20~21장 / 디모데전서 3장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죽을 병에 걸린 히스기야는 기도로 생명을 연장받지만 바벨론 사절에게 보물을 자랑하여 장차 포로가 될 심판을 듣습니다. 므낫세는 극심한 우상숭배와 무죄한 피로 예루살렘을 더럽히고 아몬도 그 길을 따라, 한 왕의 죄가 공동체에 장기적인 파괴를 남김을 보여 줍니다.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감독과 집사는 책망할 것이 없고 절제하며 가정과 교회를 잘 돌보고 돈을 사랑하지 않는 검증된 사람이어야 합니다. 교회는 살아 계신 하나님의 집이자 진리의 기둥이며, 경건의 비밀은 육신으로 나타나 의롭다 하심을 받고 영광 가운데 올려지신 그리스도입니다.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7월 13일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열왕기하 22~23장 / 디모데전서 4장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요시야 시대에 성전에서 율법책을 발견하자 왕은 옷을 찢고 회개하며 백성과 언약을 갱신합니다. 그는 우상과 산당과 신접한 자들을 제거하고 유월절을 회복하지만 므낫세로 쌓인 심판은 철회되지 않아, 참된 개혁의 가치와 누적된 죄의 엄중함을 함께 보여 줍니다.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후일에 어떤 사람들은 미혹하는 영을 따라 결혼과 음식을 금하지만, 하나님이 지으신 것은 감사로 받으면 선합니다. 디모데는 말씀과 경건의 훈련에 힘쓰고 말과 행실과 사랑과 믿음과 정절에서 본이 되어, 자신의 진보를 나타내며 자신과 듣는 자를 살펴야 합니다.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7월 14일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열왕기하 24~25장 / 디모데전서 5장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유다의 마지막 왕들은 바벨론에 반역하며 악을 행하고, 예루살렘은 포위되어 성전과 왕궁과 성벽이 불타고 백성은 포로로 끌려갑니다. 그달리야마저 암살되는 황폐 속에서도 바벨론 왕이 여호야긴을 옥에서 풀어 높인 마지막 장면은 다윗 계보와 회복의 작은 소망이 끊어지지 않았음을 보여 줍니다.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교회는 나이와 성별에 따라 가족처럼 서로 대하고, 참 과부를 존중하되 가족이 먼저 책임을 다하게 해야 합니다. 잘 다스리는 장로를 존중하면서 고발은 신중히 다루고 편견 없이 죄를 책망하며, 지도자 선택과 개인의 생활에서 성급함 없이 정결을 지켜야 합니다.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7월 15일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역대상 1~2장 / 디모데전서 6장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아담에서 노아와 아브라함, 에서와 이스라엘로 이어지는 족보는 포로 후 공동체가 자기 기원을 창조와 언약 안에서 기억하게 합니다. 특히 유다의 계보가 다윗과 연결되는 흐름은 심판과 흩어짐 뒤에도 하나님이 약속의 씨와 왕적 계보를 보존하셨음을 보여 줍니다.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종은 상전을 존중하여 복음이 비방받지 않게 하고, 거짓 교훈과 돈 사랑을 경계하며 자족하는 경건을 배워야 합니다. 믿음의 선한 싸움을 싸우고 영생을 취하며, 부한 자는 재물보다 하나님께 소망을 두고 선한 일과 나눔에 부요해야 합니다.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7월 16일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역대상 3~5장 / 디모데후서 1장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다윗의 자손과 유다 왕들의 계보는 포로와 그 이후 세대까지 이어지고, 시므온과 르우벤과 갓 지파의 족보와 기업도 기록됩니다. 르우벤이 장자권을 잃고 유다가 지도력을 얻은 설명은 인간의 죄에 대한 책임과 하나님의 주권적 언약 선택이 역사를 형성함을 보여 줍니다.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바울은 디모데에게 조상에게서 이어진 거짓 없는 믿음을 기억하고 하나님이 주신 은사를 다시 불붙게 하라고 권합니다. 두려움이 아니라 능력과 사랑과 절제의 영을 받은 일꾼은 복음과 사도의 고난을 부끄러워하지 않고, 성령으로 맡은 아름다운 것을 지켜야 합니다.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7월 17일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역대상 6장 / 디모데후서 2장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레위 지파의 계보는 아론의 제사장 가문과 성전 찬송을 맡은 헤만과 아삽과 에단의 가문, 각지의 성읍으로 이어집니다. 포로 후 공동체는 예배 직분의 역사와 자리를 확인함으로써 성전 봉사가 개인의 취향이 아니라 하나님이 세대에 걸쳐 맡기신 언약적 사명임을 기억합니다.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디모데는 들은 복음을 충성된 사람들에게 맡기고 군사와 경기자와 농부처럼 고난과 절제를 감당해야 합니다. 말씀을 옳게 분별하고 헛된 논쟁과 정욕을 피하며 온유하게 거역하는 자를 가르쳐, 하나님이 회개와 진리의 지식을 주시도록 섬겨야 합니다.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7월 18일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역대상 7~8장 / 디모데후서 3장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잇사갈과 베냐민과 납달리와 므낫세와 에브라임과 아셀의 족보와 용사 수가 기록되어 각 지파의 자리를 보존합니다. 베냐민의 계보가 사울의 가문으로 집중되는 것은 사라진 왕조의 역사를 설명하면서도, 포로 후에도 이스라엘 전체가 하나님의 백성으로 기억되고 있음을 보여 줍니다.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말세에는 자기를 사랑하고 돈과 쾌락을 사랑하며 경건의 모양만 가진 사람들이 나타나고, 진리를 대적하는 거짓 교사들이 교회를 어지럽힙니다. 디모데는 배운 말씀과 사도의 고난을 따르며, 하나님의 감동으로 된 성경이 구원과 교훈과 책망과 바른 훈련에 충분함을 붙들어야 합니다.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7월 19일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역대상 9~10장 / 디모데후서 4장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포로에서 돌아와 예루살렘에 정착한 제사장과 레위인과 성전 봉사자와 여러 지파 사람들의 명단이 소개됩니다. 이어 사울이 블레셋 전투에서 아들들과 함께 죽은 사건을 다시 기록하고, 그의 죽음을 말씀 불순종과 신접한 자에게 물은 일과 연결합니다.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바울은 하나님과 심판하실 그리스도 앞에서 말씀을 때를 얻든지 못 얻든지 전하고 오래 참음으로 권면하라고 엄숙히 명합니다. 사람들이 바른 교훈을 싫어할 때에도 전도자의 일을 다하며, 믿음의 경주를 마친 사도처럼 의의 면류관과 자신을 건지실 주님을 바라보아야 합니다.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7월 20일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역대상 11~12장 / 디도서 1장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온 이스라엘은 헤브론에서 다윗을 왕으로 세우고, 다윗은 예루살렘을 점령하여 나라의 중심으로 삼습니다. 여러 지파의 용사들이 사울 시대부터 다윗에게 모여 ‘하나님의 큰 군대’를 이루는 모습은 분열된 백성을 언약의 왕 아래 하나로 모으시는 섭리를 보여 줍니다.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디도는 각 성에 장로를 세우되 가정과 성품과 말씀에 충실한 사람을 택하고, 거짓 교사들의 입을 막아야 합니다. 모든 것이 깨끗하다는 주장을 악용하는 자들은 하나님을 안다고 고백하면서 행위로 부인하므로, 바른 교훈은 반드시 경건한 성품과 공동체 질서로 나타나야 합니다.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7월 21일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역대상 13~15장 / 디도서 2장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다윗은 언약궤를 수레로 옮기다 웃사의 죽음을 겪고 중단하지만, 말씀을 살펴 레위인이 어깨에 메도록 다시 준비합니다. 제사와 찬송과 기쁨 가운데 궤가 예루살렘에 들어오고 미갈은 다윗을 업신여겨, 참 예배가 열정만이 아니라 말씀에 따른 거룩함과 겸손한 기쁨을 필요로 함을 보여 줍니다.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늙은 남녀와 젊은 남녀와 종은 각자의 자리에서 절제와 사랑과 신실함으로 바른 교훈을 빛내야 합니다. 구원을 주시는 은혜는 단지 죄를 용서할 뿐 아니라 불경건을 버리고 선한 일에 열심인 백성으로 훈련하며, 복된 소망인 그리스도의 영광을 기다리게 합니다.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7월 22일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역대상 16~17장 / 디도서 3장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다윗은 아삽과 레위인에게 언약을 기억하고 열방 가운데 하나님의 구원을 선포하는 찬송을 맡깁니다. 성전을 짓고자 하는 다윗에게 하나님은 오히려 그의 집과 왕위를 영원히 세우겠다고 약속하시고, 다윗은 모든 복이 하나님의 은혜로운 말씀에서 나옴을 겸손히 고백합니다.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성도는 통치자에게 복종하고 선한 일을 준비하며 다투지 말고 온유를 나타내야 합니다. 우리도 전에는 죄의 종이었지만 하나님의 자비와 성령의 새롭게 하심으로 구원받고 은혜로 의롭다 함을 받았으므로, 헛된 논쟁을 피하고 필요한 선한 일에 힘써야 합니다.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7월 23일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역대상 18~20장 / 빌레몬서 1장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다윗은 블레셋과 모압과 아람과 에돔을 이기고 얻은 전리품을 하나님께 드리며 온 백성에게 정의와 공의를 행합니다. 암몬과 아람의 연합도 패하고 거인들의 후손도 다윗의 용사들에게 쓰러져, 하나님이 언약의 왕을 통해 사방의 원수를 굴복시키심을 보여 줍니다.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바울은 도망친 종 오네시모를 복음으로 낳은 아들로 소개하며 빌레몬에게 종 이상인 사랑받는 형제로 받아 달라고 요청합니다. 명령할 권리보다 사랑으로 호소하고 손해를 자신에게 계산하라는 태도는 복음의 용서와 대속이 사회적 관계를 화해와 형제애로 새롭게 함을 보여 줍니다.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7월 24일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역대상 21~22장 / 히브리서 1장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다윗이 사탄의 충동을 따라 인구를 조사하여 군사력을 확인하려 하자 하나님은 재앙으로 징계하시고, 다윗은 자신이 죄를 지었으니 백성을 치지 말라고 중보합니다. 오르난의 타작마당에서 제사를 드리자 심판이 멈추고 그곳이 성전 터로 정해져, 죄와 심판의 자리가 속죄와 예배의 자리로 바뀝니다.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하나님은 옛적에 선지자들로 말씀하셨지만 마지막에는 만유의 상속자이며 창조주이고 본체의 형상이신 아들로 말씀하셨습니다. 아들은 죄를 정결하게 하고 보좌 우편에 앉으셨으며 천사보다 뛰어난 이름과 영원한 왕권을 가지신 참 하나님이십니다.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7월 25일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역대상 23~25장 / 히브리서 2장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다윗은 솔로몬에게 성전 건축을 맡기고 막대한 재료를 준비하며, 피를 많이 흘린 자신 대신 평화의 아들이 집을 세울 것이라는 말씀을 전합니다. 레위인의 직무를 성전 시대에 맞게 정비한 것은 다음 세대가 말씀에 따라 예배하도록 지도자가 자기 생전에 준비하고 위임해야 함을 보여 줍니다.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우리는 천사들을 통해 전한 말씀보다 더 큰 아들을 통한 구원을 등한히 여기지 말아야 합니다. 예수님은 잠시 천사보다 낮아져 죽음을 맛보고 고난으로 구원의 창시자가 되셨으며, 혈육을 함께 지고 죽음의 권세를 깨뜨려 시험받는 형제들을 돕는 자비로운 대제사장이 되셨습니다.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7월 26일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역대상 26~27장 / 히브리서 3장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아론 자손은 제사장 반열로, 아삽과 헤만과 여두둔 자손은 예언적 찬송의 반열로 조직되어 차례대로 섬깁니다. 성전 봉사는 제비와 직무 분담으로 질서 있게 이루어지며, 음악과 제사 모두 하나님이 주신 은사와 세대적 훈련을 통해 공동체 예배를 세웁니다.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예수님은 모세보다 더 큰 영광을 받으실 하나님의 아들이며, 우리는 그분의 집입니다. 광야 세대가 불신으로 안식에 들어가지 못한 일을 거울삼아 오늘 하나님의 음성을 들을 때 마음을 완고하게 하지 말고, 끝까지 믿음의 확신을 붙들어야 합니다.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7월 27일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역대상 28~29장 / 히브리서 4장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문지기와 창고지기와 재판관의 직무, 지파별 군대와 행정 책임자와 왕의 재산 관리자들이 세밀하게 조직됩니다. 예배와 국정과 재정의 각 영역에 충성된 사람을 세운 일은 하나님의 백성이 영적 열심뿐 아니라 책임 있는 행정과 청지기 정신으로 공동체를 섬겨야 함을 보여 줍니다.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하나님의 안식 약속은 여호수아 시대에 끝나지 않았으므로 성도는 믿음으로 그 안식에 들어가기를 힘써야 합니다. 살아 있고 예리한 말씀은 마음을 드러내지만, 우리에게는 연약함을 동정하고 모든 시험을 이기신 큰 대제사장 예수님이 계시므로 은혜의 보좌에 담대히 나아갑니다.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7월 28일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역대하 1~3장 / 히브리서 5장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다윗은 지도자들 앞에서 솔로몬을 성전 건축자로 세우고 하나님의 설계와 준비한 재료를 넘기며 마음과 뜻을 다해 하나님을 섬기라고 권합니다. 백성은 자원하여 풍성히 드리고 다윗은 모든 것이 주께로부터 왔다고 찬양하여, 성전과 왕국이 인간의 소유가 아닌 은혜의 선물임을 고백합니다.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대제사장은 사람 가운데서 택함 받아 연약한 자를 동정하며 죄를 위한 제사를 드리지만, 그리스도는 하나님께서 세우신 멜기세덱의 반차를 따른 영원한 제사장입니다. 고난으로 순종을 온전히 이루신 아들은 영원한 구원의 근원이시며, 성도는 초보에 머물지 않고 그분을 깊이 알아야 합니다.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7월 29일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역대하 4~5장 / 히브리서 6장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솔로몬은 하나님께 지혜를 구해 부와 영광도 함께 받고, 성전 건축을 위해 두로와 협력하며 모리아산에 기초를 놓습니다. 금과 보석으로 장식된 성전은 다윗에게 보이신 설계와 준비 위에 세워져, 한 세대의 약속과 헌신이 다음 세대의 순종으로 완성됨을 보여 줍니다.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성도는 그리스도에 관한 초보를 넘어 성숙으로 나아가야 하며, 은혜를 맛보고도 배교하는 위험을 엄중히 경계해야 합니다. 하나님은 약속과 맹세로 소망을 확실히 보증하시고 예수님은 휘장 안으로 먼저 들어간 영원한 대제사장이시므로, 이 소망은 영혼의 안전한 닻입니다.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7월 30일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역대하 6장 / 히브리서 7장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솔로몬은 놋제단과 놋바다와 물두멍과 등잔대와 상과 각종 성전 기구를 완성하고 언약궤를 지성소에 들입니다. 제사장과 찬송대가 한목소리로 하나님의 선하심과 인애를 찬양할 때 영광의 구름이 성전에 가득하여, 예배의 중심이 인간의 업적이 아니라 임재하시는 하나님임을 나타냅니다.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멜기세덱은 계보 없이 왕과 제사장으로 나타나 아브라함에게 복을 주며, 레위 제사장보다 뛰어난 그리스도의 제사장직을 예표합니다. 예수님은 죽음 때문에 교체되지 않고 영원히 계셔서 항상 중보하시며, 흠 없는 자신을 단번에 드려 자기 백성을 온전히 구원하십니다.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7월 31일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역대하 7~9장 / 히브리서 8장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솔로몬은 성전 봉헌 기도에서 하나님의 언약적 신실함을 찬양하고 죄와 패배와 가뭄과 포로 중에 돌이키는 기도를 들어 달라고 간구합니다. 불과 영광이 성전에 임하고 하나님은 겸비와 회개에 응답하겠다고 약속하시지만, 왕과 백성이 우상을 따르면 성전도 심판받을 것이라고 경고하십니다.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첫 언약의 제사장들은 땅의 성소를 섬겼지만 하나님은 더 좋은 약속 위에 세워진 새 언약을 예고하셨습니다. 새 언약의 대제사장 예수님은 하늘 보좌 우편에서 참 장막을 섬기시며, 하나님은 자기 백성의 마음에 법을 새기고 죄를 다시 기억하지 않으십니다.</w:t>
            </w:r>
          </w:p>
        </w:tc>
      </w:tr>
    </w:tbl>
    <w:p>
      <w:pPr>
        <w:spacing w:after="20"/>
      </w:pPr>
    </w:p>
    <w:p>
      <w:pPr>
        <w:sectPr>
          <w:pgSz w:w="11906" w:h="16838"/>
          <w:pgMar w:top="822" w:right="879" w:bottom="822" w:left="879" w:header="720" w:footer="720" w:gutter="0"/>
          <w:cols w:space="720"/>
          <w:docGrid w:linePitch="360"/>
        </w:sectPr>
      </w:pPr>
    </w:p>
    <w:p>
      <w:pPr>
        <w:spacing w:before="80" w:after="120"/>
      </w:pPr>
      <w:r>
        <w:rPr>
          <w:rFonts w:ascii="AppleGothic" w:hAnsi="AppleGothic" w:eastAsia="AppleGothic"/>
          <w:b/>
          <w:color w:val="164C3C"/>
          <w:sz w:val="34"/>
        </w:rPr>
        <w:t>8월</w:t>
      </w: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8월 1일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역대하 10~12장 / 히브리서 9장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르호보암은 원로의 조언을 버리고 가혹한 말로 백성을 대하여 나라가 나뉘고, 여로보암은 북이스라엘의 왕이 됩니다. 르호보암이 강성해지자 율법을 버려 애굽의 침략을 받지만 겸비함으로 완전한 멸망을 피하여, 교만과 배교가 왕국을 약화시키고 회개에는 긍휼이 따름을 보여 줍니다.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첫 언약의 성막과 제사는 하나님께 나아가는 길이 아직 열리지 않았음을 상징하며 양심을 온전히 깨끗하게 하지 못했습니다. 그리스도는 자기 피로 하늘 성소에 단번에 들어가 영원한 속죄를 이루고 새 언약의 중보자가 되셨으므로, 그분의 희생 외에 다른 제사가 필요하지 않습니다.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8월 2일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역대하 13~15장 / 히브리서 10장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아비야는 여로보암의 큰 군대에 맞서 다윗 언약과 성전 예배를 의지하여 승리하지만 그의 마음은 온전하지 못합니다. 아사는 우상을 제거하고 하나님을 찾으며 구스의 대군을 기도로 물리치고 언약을 갱신하여, 평안과 승리가 군사력보다 전심으로 하나님을 구하는 데서 옴을 보여 줍니다.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그리스도는 한 번의 제사로 거룩하게 되는 자들을 영원히 온전하게 하시고 새 언약의 죄 사함을 확증하셨습니다. 그러므로 성도는 피로 열린 새롭고 산 길로 담대히 나아가 믿음과 소망을 굳게 붙들고 서로 사랑을 격려하며, 고난 중에도 뒤로 물러가지 말아야 합니다.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8월 3일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역대하 16~17장 / 히브리서 11장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아사는 말년에 아람을 의지하여 북이스라엘을 견제하고 선견자의 책망을 거부하여 발병한 뒤에도 하나님보다 의원만 찾습니다. 반면 여호사밧은 율법을 가르칠 지도자들을 전국에 보내고 하나님을 경외하여 나라가 견고해져, 초기의 신실함을 끝까지 지키는 일과 말씀 교육의 중요성을 보여 줍니다.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믿음은 바라는 것들의 실체이며 보이지 않는 하나님의 약속을 확신하는 것으로, 아벨과 에녹과 노아와 아브라함과 사라가 그 믿음으로 살았습니다. 믿음의 사람들은 땅에서 나그네로 더 나은 본향을 바라보고 고난과 죽음 속에서도 하나님의 신실하심을 의지하여 세상이 감당하지 못하는 증인이 되었습니다.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8월 4일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역대하 18~19장 / 히브리서 12장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여호사밧은 아합과 잘못된 동맹을 맺고 미가야의 경고에도 길르앗 라못 전쟁에 참여했다가 죽을 위기에서 하나님의 도움을 받습니다. 그는 예루살렘으로 돌아와 책망을 듣고 재판관들을 세워 하나님을 두려워하며 공정히 판단하게 하여, 실패 뒤의 개혁과 정의로운 통치의 책임을 보여 줍니다.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성도는 구름같이 둘러싼 믿음의 증인들을 기억하며 죄를 벗고 믿음의 창시자이자 완성자이신 예수님을 바라보아 인내로 달려야 합니다. 하나님의 징계는 자녀를 거룩하게 하는 사랑이며, 우리는 흔들리지 않는 나라를 받았으므로 화평과 거룩함을 추구하며 경외함으로 예배합니다.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8월 5일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역대하 20~21장 / 히브리서 13장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모압과 암몬의 연합군 앞에서 여호사밧은 금식하며 하나님께 시선을 두고, 찬송대가 앞서 나갈 때 하나님이 원수들을 서로 치게 하십니다. 그러나 그의 아들 여호람은 형제들을 죽이고 우상숭배하여 심판받되, 하나님은 다윗과의 언약 때문에 그 집을 완전히 멸하지 않으십니다.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성도는 형제 사랑과 나그네 대접과 고난받는 자에 대한 공감, 결혼의 거룩함과 돈을 사랑하지 않는 자족을 실천해야 합니다. 예수 그리스도는 어제나 오늘이나 영원히 동일하시므로 다른 교훈에 흔들리지 말고, 영문 밖에서 고난받으신 주님을 따라 찬송과 선행의 제사를 드려야 합니다.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8월 6일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역대하 22~23장 / 야고보서 1장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아하시야는 아합 집안의 악한 조언을 따르다 예후의 심판에 죽고, 아달랴는 다윗 왕조를 없애려 하지만 어린 요아스는 성전에 숨겨집니다. 여호야다는 백성과 언약을 맺고 요아스를 왕으로 세우며 바알 신전을 제거하여, 하나님이 어둠 속에서도 약속의 왕적 계보를 보존하심을 보여 줍니다.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시험을 만날 때 성도는 인내를 이루는 하나님의 목적을 믿고 지혜를 구하며, 욕심이 죄와 사망을 낳는다는 사실을 알아야 합니다. 모든 좋은 선물은 위로부터 오며, 말씀으로 낳은 사람은 듣기는 속히 하고 행하는 자가 되어 혀를 절제하고 약자를 돌보며 세속에 물들지 않아야 합니다.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8월 7일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역대하 24~25장 / 야고보서 2장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요아스는 여호야다가 살아 있을 때 성전을 수리하지만 그의 죽음 뒤 지도자들의 말을 따라 우상숭배하고 스가랴 선지자를 죽입니다. 아마샤도 처음에는 순종하나 에돔의 신을 가져와 섬기고 교만하게 북이스라엘과 싸우다 패하여, 지도자와 환경이 아닌 지속적인 마음의 충성이 필요함을 보여 줍니다.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사람을 외모와 재산으로 차별하는 것은 영광의 주 예수 그리스도를 믿는 믿음과 맞지 않으며 왕의 법인 이웃 사랑을 어기는 죄입니다. 행함 없는 믿음은 죽은 것으로, 아브라함과 라합처럼 참된 믿음은 구원의 공로가 아니라 하나님을 신뢰하는 살아 있는 순종으로 증명됩니다.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8월 8일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역대하 26~28장 / 야고보서 3장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웃시야는 하나님을 찾을 때 형통하지만 강성해지자 제사장 직분을 침범하여 나병에 걸리고, 요담은 바른 길을 걸어 나라를 견고하게 합니다. 아하스는 우상과 인신 제사를 행하며 앗수르를 의지해 성전 기구까지 훼손하여, 교만과 두려움이 모두 예배의 경계를 무너뜨릴 수 있음을 보여 줍니다.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가르치는 자는 더 큰 심판을 받으므로 작은 혀의 막대한 영향력을 두려워하고 말에 실수가 없도록 힘써야 합니다. 위로부터 난 지혜는 성결하고 화평하며 온유하고 긍휼이 가득하지만, 시기와 다툼에서 난 세상 지혜는 혼란과 악한 일을 낳습니다.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8월 9일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역대하 29~30장 / 야고보서 4장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히스기야는 왕이 되자 닫힌 성전 문을 열고 제사장과 레위인을 정결하게 하여 예배와 속죄제를 회복합니다. 온 이스라엘을 유월절에 초청하고 규례대로 정결하지 못한 백성을 위해 기도하자 하나님이 고치셔서, 진실한 회개와 중보 가운데 분열된 공동체가 예배로 다시 모입니다.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교회의 다툼은 하나님보다 욕망과 세상과의 벗됨을 택하는 마음에서 나오므로, 성도는 하나님께 복종하고 마귀를 대적하며 겸손히 가까이 나아가야 합니다. 형제를 비방하거나 내일을 자랑하지 말고 모든 계획을 주의 뜻에 맡기며, 선을 알고도 행하지 않는 죄를 경계해야 합니다.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8월 10일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역대하 31~32장 / 야고보서 5장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히스기야는 성전 봉사와 십일조를 정비하여 제사장과 레위인이 율법에 전념하게 하고, 맡은 일을 온 마음으로 행하여 형통합니다. 앗수르의 산헤립이 예루살렘을 조롱할 때 히스기야와 이사야가 기도하자 하나님이 성을 구원하시지만, 이후 히스기야의 교만에는 진노와 회개가 뒤따릅니다.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부자들의 불의와 품삯 착취는 마지막 날의 심판을 쌓는 일이므로 엄중히 경고받습니다. 성도는 주의 강림까지 농부처럼 인내하고 원망하지 말며, 고난과 기쁨과 질병 가운데 기도하고 죄인을 진리로 돌아오게 하는 공동체가 되어야 합니다.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8월 11일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역대하 33~34장 / 베드로전서 1장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므낫세는 우상숭배와 점술로 유다를 타락시키지만 앗수르에 끌려가 환난 중에 겸비하자 하나님이 그를 돌아오게 하시고, 그는 우상을 제거합니다. 요시야는 율법책을 듣고 회개하여 언약을 갱신하고 개혁을 시작하므로, 가장 깊은 배교자에게도 회개의 은혜가 있으며 말씀의 재발견이 공동체를 새롭게 함을 보여 줍니다.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하나님은 예수 그리스도의 부활로 성도를 거듭나게 하시고 썩지 않는 기업과 산 소망을 주셨습니다. 여러 시험 속에서도 믿음은 불로 연단되어 칭찬과 영광에 이르며, 성도는 그 은혜를 바라보고 거룩하신 아버지를 경외하며 진리 순종으로 서로 뜨겁게 사랑해야 합니다.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8월 12일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역대하 35~36장 / 베드로전서 2장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요시야는 온 이스라엘이 참여하는 큰 유월절을 율법대로 지키지만, 하나님의 입에서 나온 느고의 말을 듣지 않고 전쟁에 나가 죽습니다. 뒤이은 왕들은 악을 행하고 선지자들을 조롱하여 바벨론의 멸망과 포로가 임하지만, 고레스의 귀환 명령으로 예레미야의 말씀과 회복의 길이 열립니다.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성도는 악독과 거짓을 버리고 말씀의 순전한 젖을 사모하며, 버림받았으나 택함 받은 산 돌이신 그리스도께 나아가 영적 집과 왕 같은 제사장이 됩니다. 나그네 된 백성은 선한 행실로 하나님께 영광을 돌리고, 자유를 악의 구실로 쓰지 않으며 부당한 고난에서도 그리스도의 발자취를 따라야 합니다.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8월 13일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에스라 1~3장 / 베드로전서 3장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고레스는 하나님의 감동으로 예루살렘 성전을 재건하게 하고, 포로들은 성전 기구를 돌려받아 귀환합니다. 스룹바벨과 예수아가 제단과 초막절 예배를 회복하고 성전 기초를 놓자 기쁨과 옛 성전을 기억하는 울음이 함께하여, 회복이 말씀과 예배의 중심을 다시 세우는 데서 시작됨을 보여 줍니다.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아내와 남편은 외적 장식이나 권력보다 온유한 마음과 이해와 존중으로 서로를 섬겨야 합니다. 모든 성도는 한마음으로 악을 악으로 갚지 않고 복을 빌며, 의를 위해 고난받더라도 그리스도를 주로 모시고 소망의 이유를 온유하게 답해야 합니다.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8월 14일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에스라 4~6장 / 베드로전서 4장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사마리아 주민들은 성전 건축에 참여하려다 거절되자 방해와 고발로 공사를 중단시키지만, 학개와 스가랴의 예언으로 백성은 다시 건축합니다. 다리오가 고레스의 조서를 확인하고 비용까지 지원하여 성전이 완성되고 유월절이 회복되어, 제국의 반대와 행정도 하나님의 말씀 성취를 막지 못함을 보여 줍니다.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그리스도께서 육체의 고난을 받으셨으므로 성도는 죄와 결별하고 남은 때를 하나님의 뜻에 따라 살아야 합니다. 만물의 마지막이 가까우므로 정신을 차려 기도하고 뜨겁게 사랑하며 은사를 선한 청지기처럼 사용하고, 고난 중에도 창조주께 영혼을 맡기며 선을 행해야 합니다.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8월 15일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에스라 7~8장 / 베드로전서 5장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율법에 익숙한 학자 에스라는 하나님의 손길로 왕의 허락과 풍성한 지원을 받아 예루살렘으로 올라가며, 말씀을 연구하고 행하고 가르치기로 뜻을 정합니다. 아하와 강가에서 금식하여 안전을 구하고 재물을 정직하게 맡긴 일은 회복 공동체의 지도력이 말씀과 기도와 투명한 청지기 정신에 세워져야 함을 보여 줍니다.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장로들은 억지나 이익을 위해서가 아니라 자원하여 양 떼의 본으로 섬기고, 젊은 자들은 겸손히 순종해야 합니다. 모든 염려를 하나님께 맡기고 마귀를 대적하며 고난 중에도 믿음에 굳게 서면, 모든 은혜의 하나님이 성도를 친히 온전하고 강하게 하십니다.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8월 16일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에스라 9~10장 / 베드로후서 1장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에스라는 백성이 이방 민족과 통혼하여 언약의 거룩함을 훼손했다는 소식을 듣고 옷을 찢으며 공동체의 죄를 자기 죄처럼 고백합니다. 백성은 말씀 앞에서 울며 언약을 새롭게 하고 어려운 정리 절차를 밟아, 참된 회개가 슬픔과 고백에 머물지 않고 죄의 관계를 실제로 바로잡는 결단을 요구함을 보여 줍니다.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하나님의 능력은 생명과 경건에 필요한 것을 주셨고, 성도는 믿음에 덕과 지식과 절제와 인내와 사랑을 더하여 부르심을 굳게 해야 합니다. 베드로의 증언은 꾸며낸 이야기가 아니라 그리스도의 영광을 본 사실이며, 예언은 사람의 뜻이 아닌 성령의 감동으로 주어졌습니다.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8월 17일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느헤미야 1~2장 / 베드로후서 2장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느헤미야는 예루살렘 성벽이 무너졌다는 소식에 금식하며 조상의 죄를 고백하고 언약의 긍휼을 구합니다. 왕의 허락을 받아 예루살렘에 도착한 그는 밤에 성벽을 조사한 뒤 하나님이 베푸신 손길을 증언하며 백성을 일으켜 재건을 시작합니다.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거짓 교사들은 탐욕과 음란으로 교회를 미혹하고 주권자를 부인하지만, 하나님은 타락한 천사와 홍수 시대와 소돔을 심판하고 노아와 롯을 건지셨습니다. 주님은 경건한 자를 시험에서 구하고 불의한 자를 심판까지 보존하시므로, 자유를 약속하면서 죄의 종이 된 이들의 길을 경계해야 합니다.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8월 18일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느헤미야 3~4장 / 베드로후서 3장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제사장과 귀족과 상인과 여러 가문은 성벽의 각 구간을 나누어 맡아 함께 재건합니다. 산발랏과 도비야가 조롱하고 공격을 모의하자 백성은 기도하면서 무기를 들고 일하여, 하나님의 일은 공동 책임과 경계와 기도가 결합된 인내로 진행됨을 보여 줍니다.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주의 재림이 더디다고 조롱하는 자들은 홍수 심판과 창조주의 말씀을 잊지만, 주님은 약속을 늦추는 것이 아니라 아무도 멸망하지 않고 회개하기를 오래 참으십니다. 새 하늘과 새 땅을 기다리는 성도는 거룩하고 경건하게 살며 은혜와 그리스도를 아는 지식에서 자라야 합니다.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8월 19일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느헤미야 5~6장 / 요한일서 1장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흉년과 세금 때문에 가난한 백성이 자녀와 땅을 잃자 느헤미야는 이자를 받은 귀족들을 책망하고 재산을 돌려주게 합니다. 자신은 총독의 몫을 요구하지 않고 백성을 섬기며, 적들의 협박과 거짓 예언을 분별해 오십이 일 만에 성벽을 완성하여 공의와 청렴이 재건의 핵심임을 보여 줍니다.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생명의 말씀을 보고 들은 사도들은 성도와 하나님 사이의 교제를 위해 증언합니다. 하나님은 빛이시므로 죄가 없다고 속이지 말고 죄를 고백해야 하며, 예수님의 피가 모든 죄에서 깨끗하게 하고 신실하신 하나님이 용서하십니다.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8월 20일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느헤미야 7~8장 / 요한일서 2장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성벽이 완성된 뒤 느헤미야는 문지기와 찬송하는 자를 세우고 귀환자 명단을 확인하여 공동체를 정비합니다. 에스라가 율법을 낭독하고 레위인들이 뜻을 설명하자 백성은 울다가 ‘여호와를 기뻐하는 것이 힘’임을 배우고 초막절을 지켜, 말씀 이해가 회개와 기쁨과 순종을 낳습니다.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예수 그리스도는 죄를 위한 대언자이자 화목 제물이며, 그분을 안다는 고백은 계명을 지키고 형제를 사랑하는 삶으로 확인됩니다. 세상과 정욕을 사랑하지 말고 처음부터 들은 복음 안에 거하며, 적그리스도의 거짓말을 분별하고 성령의 기름 부음 안에서 아들을 붙들어야 합니다.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8월 21일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느헤미야 9장 / 요한일서 3장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백성은 금식하며 창조와 아브라함의 선택, 출애굽과 광야, 가나안 정복의 역사를 되짚어 하나님의 신실하심과 조상들의 반복된 반역을 고백합니다. 공의로운 심판 중에도 버리지 않으신 크신 긍휼을 기억하며 현재의 종살이를 아뢰어, 회개가 하나님의 은혜로운 역사에 비추어 죄를 정직하게 인정하는 일임을 보여 줍니다.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하나님의 자녀는 아버지의 사랑으로 새 신분을 받았고 그리스도께서 나타나실 때 그와 같아질 소망으로 자신을 깨끗하게 합니다. 죄와 마귀의 일을 멸하러 오신 아들을 믿는 사람은 형제를 말로만이 아니라 행함과 진실함으로 사랑하며, 성령으로 하나님이 안에 거하심을 압니다.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8월 22일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느헤미야 10~11장 / 요한일서 4장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지도자와 백성은 이방 결혼과 안식일 장사와 성전 방치를 끊고 십일조와 첫 열매를 드리겠다는 언약에 서명합니다. 예루살렘의 인구를 채우기 위해 제비를 뽑고 자원한 사람들을 축복하여, 회복은 성벽 완성만이 아니라 말씀에 따른 가정과 시간과 재정과 공동체 헌신의 재정렬임을 보여 줍니다.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영을 다 믿지 말고 예수 그리스도의 성육신을 고백하는지 시험해야 하며, 하나님께 속한 진리는 세상의 거짓을 이깁니다. 하나님이 먼저 아들을 화목 제물로 보내 사랑하셨으므로 성도도 서로 사랑해야 하고, 온전한 사랑은 심판의 두려움을 내쫓아 담대함을 줍니다.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8월 23일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느헤미야 12장 / 요한일서 5장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제사장과 레위인의 계보와 봉사 순서가 확인되고 예루살렘 성벽은 두 감사 찬송대의 행진과 큰 기쁨으로 봉헌됩니다. 제사장과 레위인을 위한 몫도 정비되어, 재건의 절정이 건축물 자랑이 아니라 하나님께 감사하고 예배 사역을 지속 가능하게 세우는 데 있음을 보여 줍니다.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예수가 그리스도이심을 믿는 자는 하나님께로부터 났고 하나님 사랑은 계명 순종과 형제 사랑으로 나타납니다. 물과 피와 성령이 하나님의 아들을 증언하며, 아들 안에 영생이 있으므로 성도는 기도의 확신을 가지고 자신을 우상에서 지켜야 합니다.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8월 24일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느헤미야 13장 / 요한이서 1장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느헤미야가 잠시 떠난 사이 도비야가 성전 방을 차지하고 레위인의 몫이 끊기며 안식일 장사와 이방 통혼이 다시 나타납니다. 돌아온 느헤미야는 단호하게 잘못을 바로잡고 하나님께 자신을 기억해 달라고 기도하여, 개혁은 한 번의 행사보다 지속적인 감독과 반복되는 회개를 필요로 함을 보여 줍니다.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택하심을 받은 부녀와 자녀들은 처음부터 받은 계명대로 진리와 사랑 안에서 행해야 합니다. 예수 그리스도께서 육체로 오심을 부인하는 미혹자를 경계하고 그의 악한 가르침을 지원하지 말아, 사랑이 진리와 분리된 무분별한 포용이 되지 않게 해야 합니다.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8월 25일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에스더 1~2장 / 요한삼서 1장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아하수에로 왕이 잔치에서 왕비 와스디를 폐위한 뒤, 유대인 고아 에스더가 왕비로 선택되고 모르드개는 왕을 암살하려는 음모를 밝혀 기록에 남깁니다. 하나님의 이름이 직접 언급되지 않아도 한 여인의 자리와 잊힌 공로를 통해 장차 백성을 구할 섭리가 조용히 준비됩니다.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가이오는 진리 안에서 행하며 낯선 복음 일꾼들을 환대하여 진리를 위한 동역자가 됩니다. 으뜸 되기를 좋아하고 형제들을 막는 디오드레베와 선한 증거를 받은 데메드리오가 대조되어, 교회의 권위는 지배욕이 아니라 진리와 사랑과 환대로 검증됩니다.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8월 26일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에스더 3~5장 / 유다서 1장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하만은 모르드개가 절하지 않는다는 이유로 유대 민족 전체를 멸할 조서를 얻고, 모르드개는 에스더에게 왕후의 자리가 ‘이때를 위함’일 수 있다고 도전합니다. 에스더는 죽으면 죽으리라는 각오로 금식을 요청하고 왕 앞에 나아가 잔치를 마련하여, 섭리에 대한 믿음이 용기 있는 책임으로 이어짐을 보여 줍니다.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교회에 몰래 들어온 거짓 교사들은 은혜를 방종으로 바꾸고 주 예수 그리스도를 부인하므로, 성도는 단번에 주신 믿음을 위해 힘써 싸워야 합니다. 과거의 심판을 기억하고 자신을 사랑 안에서 지키며, 의심하는 자를 긍휼히 여기되 넘어지지 않도록 구원하실 하나님을 의지해야 합니다.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8월 27일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에스더 6~8장 / 요한계시록 1장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왕이 잠을 이루지 못해 기록을 읽다가 모르드개의 공로를 발견하고, 하만은 자기가 받을 줄 알았던 영예를 모르드개에게 베풀게 됩니다. 에스더가 잔치에서 민족의 위기를 밝히자 하만은 자신이 세운 장대에 달리고 유대인을 멸할 권세는 뒤집혀, 보이지 않는 섭리가 악인의 계략을 스스로에게 돌립니다.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요한은 밧모섬에서 환난과 나라와 인내에 동참하며, 부활하신 예수 그리스도의 영광스러운 환상을 봅니다. 처음과 마지막이며 사망과 음부의 열쇠를 가지신 주님은 일곱 교회 가운데 계시고, 두려워하는 종을 붙들어 교회에 전할 말씀을 맡기십니다.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8월 28일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에스더 9~10장 / 요한계시록 2장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유대인들은 자신들을 공격하려던 원수들에게서 보호받고, 하만의 날로 정해졌던 때가 구원과 기쁨의 날로 바뀝니다. 모르드개와 에스더는 부림절을 제정하여 슬픔이 잔치와 나눔으로 변한 구원을 세대에 기억하게 하며, 모르드개는 백성의 유익과 평안을 구하는 지도자가 됩니다.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에베소 교회는 수고와 분별이 있지만 처음 사랑을 버렸고, 서머나 교회는 환난 속에서도 죽도록 충성하라는 부름을 받습니다. 버가모와 두아디라 교회는 세상의 우상과 음행을 용납하지 말아야 하며, 부활하신 주님은 각 교회의 행위를 아시고 회개하는 이기는 자에게 약속을 주십니다.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8월 29일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욥기 1~2장 / 요한계시록 3장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욥은 온전하고 하나님을 경외하는 사람으로 소개되지만, 사탄은 욥의 경건이 그가 받은 복 때문이라고 고발합니다. 하나님이 정하신 범위 안에서 욥은 재산과 자녀와 건강을 잃고 아내와 친구들의 말을 듣지만, 입술로 하나님을 저주하지 않습니다.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사데 교회는 살아 있다는 이름과 달리 죽어 있어 깨어 회개해야 하고, 빌라델비아 교회는 작은 능력으로 말씀을 지켜 열린 문과 보호를 약속받습니다. 라오디게아 교회는 미지근한 자기 만족과 영적 가난을 버리고 문밖에서 두드리시는 주님께 열어, 참된 부와 의와 시력을 받아야 합니다.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8월 30일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욥기 3~5장 / 요한계시록 4장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욥은 자신이 태어난 날을 저주하고 죽음을 갈망할 만큼 깊은 고통을 토로합니다. 엘리바스는 자신이 본 환상과 경험을 근거로 무죄한 자는 망하지 않는다고 말하며, 욥에게 하나님의 징계를 받아들이고 그분을 찾으라고 권합니다.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요한은 하늘에 열린 문을 통해 보좌에 앉으신 창조주와 그 주위를 둘러싼 장로들과 생물들의 예배를 봅니다. 땅의 혼란 너머에서 하나님은 여전히 통치하시며, 모든 피조물은 만물을 지으시고 뜻대로 존재하게 하신 거룩하고 전능하신 분께 영광을 돌립니다.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8월 31일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욥기 6~7장 / 요한계시록 5장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욥은 엘리바스의 말이 자신의 무거운 고통을 헤아리지 못한다고 답하고, 친구들에게 자신이 무엇을 잘못했는지 구체적으로 알려 달라고 요청합니다. 이어 하나님께 자신의 생명이 바람 같다고 탄식하며, 왜 자신을 감찰하고 잠시도 놓아주지 않으시는지 묻습니다.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보좌에 앉으신 이의 두루마리를 열 자가 없어 요한이 울 때, 유다의 사자이자 죽임당한 어린양이 나타나십니다. 어린양은 자기 피로 모든 민족 가운데서 백성을 사 하나님 나라와 제사장으로 삼으셨으므로, 하늘과 땅의 모든 피조물이 그분께 권능과 존귀와 찬송을 돌립니다.</w:t>
            </w:r>
          </w:p>
        </w:tc>
      </w:tr>
    </w:tbl>
    <w:p>
      <w:pPr>
        <w:spacing w:after="20"/>
      </w:pPr>
    </w:p>
    <w:p>
      <w:pPr>
        <w:sectPr>
          <w:pgSz w:w="11906" w:h="16838"/>
          <w:pgMar w:top="822" w:right="879" w:bottom="822" w:left="879" w:header="720" w:footer="720" w:gutter="0"/>
          <w:cols w:space="720"/>
          <w:docGrid w:linePitch="360"/>
        </w:sectPr>
      </w:pPr>
    </w:p>
    <w:p>
      <w:pPr>
        <w:spacing w:before="80" w:after="120"/>
      </w:pPr>
      <w:r>
        <w:rPr>
          <w:rFonts w:ascii="AppleGothic" w:hAnsi="AppleGothic" w:eastAsia="AppleGothic"/>
          <w:b/>
          <w:color w:val="164C3C"/>
          <w:sz w:val="34"/>
        </w:rPr>
        <w:t>9월</w:t>
      </w: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9월 1일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욥기 8장 / 요한계시록 6장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빌닷은 하나님이 정의를 굽게 하지 않으신다고 말하며, 욥의 자녀들이 죄 때문에 죽었고 욥이 깨끗하면 다시 회복될 것이라고 주장합니다. 그는 조상들의 지혜와 식물의 비유를 들어 하나님을 잊는 자의 소망은 끊어지지만 온전한 자는 버리지 않으신다고 말합니다.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어린양이 여섯 인을 떼자 정복과 전쟁과 기근과 죽음이 땅에 임하고, 순교자들은 제단 아래서 공의로운 심판을 호소합니다. 하늘과 땅이 흔들리는 여섯째 인 앞에서 권력자와 모든 사람이 어린양의 진노를 피하려 하여, 심판의 날에는 인간의 지위가 아무 피난처가 되지 못함을 보여 줍니다.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9월 2일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욥기 9~10장 / 요한계시록 7장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욥은 하나님이 지혜와 능력이 크시므로 사람이 그분과 다투어 이길 수 없다고 말하면서도 자신의 억울함을 호소할 길이 없다고 탄식합니다. 그는 하나님과 자신 사이에 손을 얹을 중재자가 없다고 말하고, 자신을 태어나게 하신 이유와 계속되는 고난의 뜻을 묻습니다.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심판이 본격화되기 전 하나님의 종들이 이마에 인침을 받고, 모든 민족에서 나온 셀 수 없는 무리가 어린양의 피로 옷을 씻어 보좌 앞에서 예배합니다. 그들은 큰 환난을 통과하지만 어린양이 목자가 되어 생명수로 인도하고 하나님이 모든 눈물을 닦아 주십니다.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9월 3일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욥기 11~12장 / 요한계시록 8장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소발은 욥의 많은 말을 책망하며 그가 받은 벌이 죄보다 가볍다고 주장하고, 죄를 버리면 다시 평안해질 것이라고 말합니다. 욥은 짐승과 자연도 모든 생명이 하나님의 손에 있음을 안다고 답하며, 친구들의 지혜를 거절하고 하나님께 직접 변론하겠다고 합니다.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일곱째 인이 열리자 하늘이 잠잠해지고 성도의 기도가 향과 함께 하나님 앞에 올라가며, 일곱 나팔 심판이 시작됩니다. 땅과 바다와 강과 하늘의 일부가 타격받는 재앙은 출애굽 심판을 떠올리며, 창조 세계를 우상화한 인간에게 창조주가 회개를 촉구하심을 보여 줍니다.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9월 4일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욥기 13~14장 / 요한계시록 9장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욥은 친구들을 거짓말을 지어내는 자들이라고 책망하고, 하나님을 위해 불의한 말로 변호하지 말라고 경고합니다. 그는 죽이실지라도 하나님 앞에서 자기 길을 변론하겠다고 말한 뒤, 짧고 고난 많은 인생과 죽은 사람이 다시 살 수 있는지를 묻습니다.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다섯째와 여섯째 나팔에서는 무저갱의 황충과 결박에서 풀린 군대가 사람들을 괴롭히고 죽입니다. 그러나 살아남은 사람들은 우상숭배와 살인과 음행과 도둑질을 회개하지 않아, 재앙 자체가 마음을 새롭게 하지 못하며 완고한 죄인은 은혜로운 회개를 필요로 함을 보여 줍니다.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9월 5일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욥기 15장 / 요한계시록 10장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엘리바스는 욥의 말이 하나님 경외를 약하게 한다고 비난하며, 악인은 평생 불안과 파멸을 겪는다고 설명합니다. 욥은 친구들을 괴로운 위로자라고 부르고 하나님의 공격을 받는 듯한 고통을 토로하면서, 하늘에 자신의 증인과 보증인이 있기를 호소합니다.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힘센 천사가 작은 두루마리를 들고 바다와 땅을 밟으며 하나님의 비밀이 일곱째 나팔 때 이루어질 것을 선포합니다. 요한은 두루마리를 먹어 입에는 달지만 배에는 쓰게 되며, 하나님의 말씀을 받아 전하는 사명이 기쁨과 고통을 함께 가져옴을 체험합니다.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9월 6일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욥기 16~17장 / 요한계시록 11장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욥은 자신의 영이 상하고 무덤이 가까웠다고 탄식하며, 친구들의 조롱 속에서 하나님께 보증을 서 달라고 간구합니다. 빌닷이 악인의 등불과 기억이 끊어지는 운명을 길게 묘사하자 욥은 친구들이 말로 자신을 짓부순다고 항의합니다.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요한은 성전과 예배자를 측량하고, 두 증인은 박해 속에서도 말씀을 전하다 짐승에게 죽임을 당하지만 하나님의 생기로 살아나 하늘로 올라갑니다. 일곱째 나팔이 울리자 세상 나라가 그리스도의 나라가 되었고 하나님이 통치하신다는 찬양이 울려, 교회의 증언이 죽음처럼 보여도 최종 승리가 확실함을 선포합니다.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9월 7일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욥기 18~19장 / 요한계시록 12장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욥은 친구들의 비난 속에서 자신의 구속자가 살아 계시며 마침내 땅 위에 서실 것이라고 말하고, 육체가 무너진 뒤에도 하나님을 뵙기를 소망합니다. 소발은 악인의 기쁨은 잠깐이고 그의 재물과 몸과 집이 하나님의 진노 아래 사라질 것이라고 반박합니다.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해를 입은 여인과 그의 아이를 삼키려는 큰 붉은 용의 환상은 메시아와 하나님의 백성을 향한 사탄의 적대를 보여 줍니다. 어린양의 피와 증언의 말씀으로 이긴 성도들은 생명을 아끼지 않으며, 하늘에서 쫓겨난 용은 자기 때가 짧음을 알고 교회를 박해합니다.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9월 8일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욥기 20~21장 / 요한계시록 13장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욥은 악인들이 장수하고 자녀와 재산의 평안을 누리다가 편안히 죽는 현실을 들어 친구들의 주장을 반박합니다. 엘리바스는 욥이 가난한 자와 과부를 학대했다고 단정하지만, 욥은 하나님을 찾을 수 없는 상황에서도 그분이 자신의 길을 아신다고 답합니다.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바다에서 나온 짐승은 정치적 권세와 모독으로 성도와 싸우고, 땅에서 나온 짐승은 거짓 표적과 경제적 통제로 첫 짐승을 숭배하게 합니다. 교회는 세상 권력이 절대화되고 종교적 거짓이 그것을 정당화할 때 어린양께 충성하며 인내와 지혜로 분별해야 합니다.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9월 9일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욥기 22~24장 / 요한계시록 14장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욥은 전능자의 심판 때가 왜 숨겨져 있는지 묻고, 가난한 자의 경계를 옮기고 고아와 과부를 착취하는 사람들의 행동을 열거합니다. 빌닷은 하나님 앞에서 사람이 깨끗할 수 없다고 짧게 답하고, 욥은 하나님의 창조 능력과 인간이 아는 지식의 한계를 말합니다.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어린양과 십사만 사천은 시온에 서서 새 노래를 부르고, 천사들은 영원한 복음과 바벨론의 멸망과 짐승 숭배자에 대한 심판을 선포합니다. 인자 같은 이가 땅의 곡식을 거두고 진노의 포도주 틀이 밟히므로, 성도는 믿음과 계명을 지키며 죽음까지 인내해야 합니다.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9월 10일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욥기 25~27장 / 요한계시록 15장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욥은 악인의 최종 운명을 말한 뒤 은과 금은 캐낼 수 있어도 지혜가 있는 곳은 사람이 찾지 못하며 오직 하나님만 그 길을 아신다고 선언합니다. 이어 자신이 과거에 존경받고 가난한 자와 고아를 도왔던 때와, 지금 조롱과 고통을 받는 처지를 대조합니다.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요한은 짐승을 이긴 자들이 유리 바닷가에서 모세와 어린양의 노래로 하나님의 크고 의로운 일을 찬양하는 것을 봅니다. 하늘 성전에서 일곱 천사가 마지막 재앙의 대접을 받아 나오고 영광의 연기가 가득하여, 심판이 거룩하신 하나님의 결정에서 나옴을 보여 줍니다.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9월 11일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욥기 28~29장 / 요한계시록 16장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욥은 눈과 언약을 맺었다고 말하며 성적 순결, 정직, 종의 권리, 가난한 자와 고아를 대하는 태도를 차례로 점검합니다. 그는 재물과 우상숭배와 원수에 대한 죄를 부인하고, 자신을 고발하는 문서를 받아 하나님 앞에서 답변하기를 요청합니다.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일곱 대접이 땅과 바다와 강과 해와 짐승의 보좌와 유브라데와 공중에 쏟아져 하나님의 진노를 완성합니다. 사람들은 고통 속에서도 회개하지 않고 하나님을 모독하며, 아마겟돈의 집결과 큰 성의 붕괴는 악의 연합이 최종 심판 앞에서 무너짐을 보여 줍니다.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9월 12일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욥기 30~31장 / 요한계시록 17장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젊은 엘리후는 욥이 자신을 하나님보다 의롭다 한 것과 세 친구가 대답하지 못한 것에 분노하며 말을 시작합니다. 그는 지혜가 나이만으로 오지 않는다고 말하고, 하나님이 꿈과 고난과 중재자를 통해 사람을 교만과 죽음에서 돌이키실 수 있다고 설명합니다.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큰 음녀 바벨론은 붉은 짐승을 타고 사치와 음행으로 왕들과 민족을 미혹하며 성도의 피에 취해 있습니다. 그러나 짐승과 열 왕도 결국 음녀를 미워해 멸망시키고 하나님의 뜻을 이루므로, 악한 세력의 동맹조차 주권적 심판의 도구로 사용됩니다.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9월 13일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욥기 32~34장 / 요한계시록 18장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엘리후는 하나님이 정의를 굽게 하지 않으며 왕과 가난한 자를 모두 지으시고 사람의 모든 길을 보신다고 주장합니다. 그는 욥의 불평을 책망하면서 하나님이 고난을 통해 사람의 귀를 열고, 교만을 버리도록 경고하신다고 말합니다.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바벨론의 멸망이 선포되자 왕들과 상인들과 선원들은 사치와 거래가 사라진 것을 슬퍼하지만 하늘은 성도의 피를 갚으신 심판을 기뻐합니다. ‘내 백성아 거기서 나오라’는 부름은 교회가 번영과 소비와 폭력으로 세워진 세상의 체제에 참여하지 말고 거룩히 구별되어야 함을 촉구합니다.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9월 14일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욥기 35~37장 / 요한계시록 19장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엘리후는 사람의 의와 죄가 하나님께 무엇을 더하거나 빼는 것이 아니라 다른 사람에게 영향을 준다고 말합니다. 이어 구름과 비와 번개와 얼음을 다스리시는 하나님의 일을 묘사하며, 욥에게 멈추어 그 놀라운 일들을 생각하라고 권합니다.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하늘에서는 바벨론을 심판하신 하나님께 할렐루야 찬양이 울리고 어린양의 혼인 잔치가 준비됩니다. 충신과 진실이라는 이름의 백마 탄 그리스도는 말씀의 검으로 열국을 심판하고 짐승과 거짓 선지자를 불못에 던져, 신부 된 교회의 구원과 원수의 패배를 완성합니다.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9월 15일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욥기 38~39장 / 요한계시록 20장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하나님은 폭풍 가운데 욥에게 나타나 땅의 기초와 바다의 경계와 새벽과 죽음의 문과 빛의 길에 관해 질문하십니다. 이어 별자리와 비와 여러 동물의 먹이와 출산과 습성을 누가 정하고 돌보는지를 연이어 물으십니다.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사탄은 천 년 동안 결박되고 성도들은 그리스도와 함께 왕 노릇하지만, 마지막에 풀려난 사탄과 열국의 반역은 하나님의 불로 끝나고 마귀는 영원한 불못에 던져집니다. 크고 흰 보좌 앞에서 모든 죽은 자가 행위대로 심판받고 생명책에 없는 자는 둘째 사망에 들어가 최종 공의가 시행됩니다.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9월 16일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욥기 40~42장 / 요한계시록 21장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하나님은 베헤못과 리워야단의 힘과 몸과 움직임을 묘사하시며 욥이 이 피조물들을 제어할 수 있는지 물으십니다. 욥은 자신이 알지 못하면서 말했음을 인정하고 회개하며, 하나님은 세 친구를 책망하고 욥의 기도를 받으신 뒤 그의 가족과 소유를 회복시키십니다.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요한은 처음 하늘과 땅이 지나가고 새 하늘과 새 땅과 신부처럼 준비된 새 예루살렘이 내려오는 것을 봅니다. 하나님이 사람과 영원히 거하시고 눈물과 죽음과 고통을 없애시며, 어린양이 성의 성전과 등불이 되어 자기 백성을 완전한 새 창조로 이끄십니다.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9월 17일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이사야 1~2장 / 요한계시록 22장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하나님은 유다의 형식적 제사와 피 묻은 손을 책망하시며 악을 버리고 정의를 행하며 약자를 변호하라고 부르십니다. 죄가 주홍 같아도 깨끗하게 하실 은혜를 약속하고, 말일에 열방이 여호와의 산으로 모여 말씀을 배우며 칼을 쳐서 보습을 만들 평화의 나라를 보여 줍니다.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생명수의 강과 생명나무가 있는 새 예루살렘에서 하나님의 종들은 얼굴을 뵙고 영원히 왕 노릇합니다. 예수님은 속히 오겠다고 약속하시며 말씀을 더하거나 빼지 말라고 경고하고, 교회는 ‘아멘, 주 예수여 오시옵소서’라고 응답합니다.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9월 18일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이사야 3~5장 / 시편 1~3장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유다의 지도자들은 약자를 억압하고 사치와 교만을 자랑하여 하나님의 심판을 받으며, 예루살렘의 영화는 수치로 바뀝니다. 포도원 노래는 좋은 열매를 기다리신 하나님께 이스라엘이 폭력과 불의를 내놓았음을 고발하지만, 장차 여호와의 싹이 아름답게 되어 남은 자를 정결하게 할 소망도 약속합니다.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성문서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복 있는 사람은 악인의 길을 따르지 않고 말씀을 즐거워하여 시냇가의 나무처럼 열매 맺지만 악인은 바람에 나는 겨와 같습니다. 시편 2편의 기름 부음 받은 왕은 열방의 반역을 심판하고 피하는 자를 복되게 하며, 시편 3편의 다윗은 많은 원수 속에서도 방패와 구원이신 하나님께 평안히 눕습니다.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9월 19일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이사야 6~8장 / 시편 4~6장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이사야는 성전에서 거룩하신 왕의 영광을 보고 자기 입술의 부정함을 고백한 뒤 숯불로 정결해져 사명을 받습니다. 아하스는 아람과 북이스라엘의 위협 속에서 하나님보다 앗수르를 의지하지만, 하나님은 처녀가 낳을 임마누엘의 표징과 남은 자의 소망을 주십니다.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성문서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시편 기자는 곤경 중에 의의 하나님께 부르짖으며 주께서 주시는 기쁨과 평안으로 눕습니다. 아침에는 왕이신 하나님께 기도하고 악을 미워하시는 공의를 의지하며, 시편 6편에서는 징계와 병 중에 긍휼을 구해 눈물을 들으시는 주님께 소망을 둡니다.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9월 20일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이사야 9~10장 / 시편 7~9장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흑암에 앉은 백성에게 큰 빛이 비치고 한 아기가 태어나 다윗의 왕좌에서 정의와 평강으로 영원히 다스릴 것이 약속됩니다. 하나님은 교만한 앗수르를 심판의 막대기로 사용하신 뒤 그 교만도 벌하시고, 남은 자가 강한 하나님께 진실하게 돌아오게 하십니다.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성문서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다윗은 거짓 고발 속에서 의로운 재판장이신 하나님께 판단을 맡기고 회개하지 않는 악인에게 심판이 임함을 노래합니다. 시편 8편은 광대한 창조 속 작은 인간에게 영광과 통치 사명을 주신 은혜를 찬양하고, 시편 9편은 압제받는 자의 요새이신 하나님이 열방을 공의로 심판하심을 선포합니다.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9월 21일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이사야 11~13장 / 시편 10~12장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이새의 줄기에서 난 한 싹 위에 여호와의 영이 머물러 공의로 판단하고, 늑대와 어린양이 함께하는 평화의 나라를 이루며 열방이 그를 찾습니다. 구원받은 백성은 진노가 돌이켜진 날에 기쁨으로 구원의 우물에서 물을 긷지만, 교만한 바벨론에는 여호와의 날의 심판이 임합니다.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성문서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악인이 하나님이 없다고 하며 약자를 압제할 때 시편 기자는 숨지 말고 일어나 심판해 달라고 간구합니다. 시편 11편은 기초가 무너져도 성전에 계신 의로운 왕을 피난처로 삼고, 시편 12편은 거짓말 가득한 세상에서 풀무불처럼 순결한 하나님의 말씀을 의지합니다.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9월 22일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이사야 14~16장 / 시편 13~15장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바벨론 왕의 교만은 스올로 낮아지고, 하나님은 앗수르와 블레셋에 대한 심판 계획을 반드시 이루십니다. 모압을 향한 애가와 피난처 요청은 심판의 엄중함 속에서도 다윗의 장막에 인애와 진실로 재판하는 왕이 세워질 소망을 보여 줍니다.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성문서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하나님이 숨으신 듯한 긴 기다림 속에서 다윗은 ‘어느 때까지’라고 탄식하면서도 인자하심을 의지해 찬송합니다. 시편 14편은 선을 행하는 자가 없다는 보편적 타락을 고발하고, 시편 15편은 정직과 진실과 이웃 사랑으로 거룩한 산에 거할 언약 백성의 삶을 묘사합니다.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9월 23일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이사야 17~20장 / 시편 16~17장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다메섹과 북이스라엘의 영광은 쇠약해지고 사람이 자기를 지은 이를 바라보는 날이 오며, 구스와 애굽도 하나님의 심판과 구원 계획 안에 놓입니다. 애굽과 앗수르와 이스라엘이 함께 하나님의 백성과 복이 될 것이라는 놀라운 약속은 심판을 넘어 열방을 한 예배로 모으실 은혜를 보여 줍니다.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성문서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다윗은 하나님을 기업과 잔의 소득으로 삼고, 주께서 거룩한 자를 버리지 않고 생명의 길과 충만한 기쁨을 보이실 것을 노래합니다. 시편 17편에서는 마음과 행실을 살피시는 하나님께 무고한 자를 보호해 달라고 구하며, 세상 몫보다 깨어 주의 얼굴을 보는 만족을 선택합니다.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9월 24일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이사야 21~23장 / 시편 18장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이사야는 바벨론과 에돔과 아라비아의 멸망을 파수꾼처럼 선포하고, 예루살렘의 경솔한 잔치와 지도자 셉나의 자기 영광을 책망합니다. 두로의 상업적 영화도 칠십 년 동안 잊혔다가 회복되지만 그 이익이 하나님께 돌아가, 열국의 부와 권세가 모두 주권자의 심판과 목적 아래 있음을 보여 줍니다.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성문서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다윗은 죽음의 위험에서 부르짖자 하나님이 우주를 흔드는 위엄으로 내려와 건지셨다고 찬양합니다. 하나님은 자기 길을 온전하게 하고 원수를 이기게 하시며 기름 부음 받은 왕에게 인애를 베푸셔서, 이 승리의 노래가 궁극적으로 메시아 왕의 열방 통치를 바라보게 합니다.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9월 25일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이사야 24~26장 / 시편 19~21장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땅은 죄로 인해 황폐해지고 높고 낮은 자가 함께 심판받지만, 남은 자는 하나님의 위엄을 찬양합니다. 시온에서 죽음을 영원히 멸하고 모든 얼굴의 눈물을 닦으실 잔치와, 성을 지키는 완전한 평강과 부활의 소망은 심판 너머의 새 창조를 보여 줍니다.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성문서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하늘과 궁창은 말없이 창조주의 영광을 선포하고 완전한 율법은 영혼을 소성시키므로 다윗은 숨은 허물까지 깨끗하게 해 달라고 기도합니다. 시편 20–21편은 왕의 승리가 병거나 왕의 힘이 아니라 하나님의 이름과 구원에 달려 있음을 찬양합니다.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9월 26일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이사야 27~28장 / 시편 22~24장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하나님은 리워야단과 열국의 권세를 심판하고 포도원 이스라엘을 보호하며 흩어진 백성을 하나씩 모으십니다. 에브라임의 술 취한 지도자와 거짓 피난처는 무너지지만 하나님은 시온에 시험받은 모퉁잇돌을 두시며, 말씀을 조롱하는 자에게도 정확한 공의로 일하십니다.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성문서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시편 22편의 의인은 하나님께 버림받은 듯한 고통과 조롱 속에서도 구원을 호소하고, 마침내 열방이 주께 돌아와 통치를 인정할 것을 선포합니다. 시편 23편은 선한 목자의 공급과 보호와 영원한 집을 노래하고, 시편 24편은 영광의 왕을 맞을 깨끗한 백성과 창조주의 왕권을 찬양합니다.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9월 27일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이사야 29~30장 / 시편 25~26장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예루살렘은 입술로 하나님을 공경하지만 마음이 멀어져 영적 잠과 심판을 받으며, 인간의 계획을 하나님께 숨기려 합니다. 그러나 겸손한 자가 기쁨을 얻고 야곱이 부끄럽지 않을 날이 오며, 애굽과의 동맹을 찾는 백성에게 돌아와 잠잠히 신뢰하는 것이 구원의 길이라고 부르십니다.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성문서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다윗은 죄와 원수 앞에서 하나님의 길과 용서와 인도를 구하며, 언약을 지키는 자에게 친밀함을 보이시는 주님을 의지합니다. 시편 26편에서는 자기 마음을 살펴 달라고 기도하며 악인의 회중을 피하고, 성전과 예배를 사랑하는 온전한 길을 선택합니다.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9월 28일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이사야 31~33장 / 시편 27~29장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애굽의 말과 병거를 의지하는 자에게 화가 있지만 하나님은 시온을 지키는 사자와 새처럼 자기 백성을 보호하십니다. 공의로운 왕이 다스리는 시대에는 눈과 귀가 열리고 성령이 부어져 광야가 기름진 밭이 되며, 하나님은 환난 중 말씀을 따라 걷는 자의 구원과 평안이 되십니다.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성문서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시편 27편에서 다윗은 군대가 둘러싸도 빛과 구원이신 하나님을 두려워하지 않고 한 가지, 주의 아름다움을 구합니다. 시편 28–29편은 침묵하지 말고 기도를 들어 달라고 간구한 뒤 백성을 지키는 힘과 평강을 구하며, 폭풍 위에 좌정하신 영광의 왕께 경배합니다.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9월 29일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이사야 34~36장 / 시편 30~31장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하나님은 에돔과 열국에 진노를 쏟아 폭력과 교만을 심판하시지만, 광야는 꽃피고 약한 손은 강해지며 거룩한 길로 구속받은 자가 시온에 돌아옵니다. 이어 앗수르가 예루살렘을 포위하고 하나님을 다른 민족의 우상처럼 조롱하여, 구원의 약속이 실제 역사적 위기 속에서 시험받습니다.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성문서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시편 30편은 죽음의 위기에서 건지시고 슬픔을 춤으로 바꾸신 하나님께 감사하며, 형통할 때의 자기 확신을 회개합니다. 시편 31편에서 다윗은 고난과 비방 속에서도 영혼과 때를 하나님의 손에 맡기고, 주를 바라는 모든 성도에게 강하고 담대하라고 권합니다.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9월 30일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이사야 37장 / 시편 32~34장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히스기야는 산헤립의 모독 편지를 성전에 펴 놓고 만국이 여호와만 하나님임을 알도록 구원해 달라고 기도합니다. 이사야는 앗수르 왕이 성에 들어오지 못할 것을 예언하고 하나님의 천사가 대군을 치며 산헤립은 돌아가 죽어, 언약의 왕이 자기 이름과 남은 자를 위해 시온을 지키심을 보여 줍니다.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성문서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죄를 숨길 때 영혼이 쇠하지만 고백하면 하나님이 용서하시므로 시편 32편은 경건한 자에게 회개의 기쁨을 가르칩니다. 시편 33–34편은 말씀으로 창조하고 열방의 계획을 폐하시는 하나님을 찬양하며, 상한 마음에 가까이 계시고 피하는 자를 선하게 돌보시는 주님을 함께 맛보라고 초청합니다.</w:t>
            </w:r>
          </w:p>
        </w:tc>
      </w:tr>
    </w:tbl>
    <w:p>
      <w:pPr>
        <w:spacing w:after="20"/>
      </w:pPr>
    </w:p>
    <w:p>
      <w:pPr>
        <w:sectPr>
          <w:pgSz w:w="11906" w:h="16838"/>
          <w:pgMar w:top="822" w:right="879" w:bottom="822" w:left="879" w:header="720" w:footer="720" w:gutter="0"/>
          <w:cols w:space="720"/>
          <w:docGrid w:linePitch="360"/>
        </w:sectPr>
      </w:pPr>
    </w:p>
    <w:p>
      <w:pPr>
        <w:spacing w:before="80" w:after="120"/>
      </w:pPr>
      <w:r>
        <w:rPr>
          <w:rFonts w:ascii="AppleGothic" w:hAnsi="AppleGothic" w:eastAsia="AppleGothic"/>
          <w:b/>
          <w:color w:val="164C3C"/>
          <w:sz w:val="34"/>
        </w:rPr>
        <w:t>10월</w:t>
      </w: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10월 1일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이사야 38~40장 / 시편 35장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죽을 병에 걸린 히스기야는 눈물로 기도하여 생명을 연장받고 해 그림자가 물러가는 표징을 받지만, 바벨론 사절에게 보물을 자랑해 장차 포로가 될 예언을 듣습니다. 이어 위로의 소식과 광야의 길 준비, 영원한 말씀과 목자 같은 하나님의 통치가 선포되어 포로 너머의 구원을 바라보게 합니다.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성문서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다윗은 까닭 없이 공격하는 자들과 거짓 증인 앞에서 하나님이 싸워 주시고 공의롭게 판단해 달라고 간구합니다. 그는 원수의 불행에도 슬퍼했던 자신의 선의를 호소하며, 구원을 기뻐하는 공동체가 하나님의 의를 종일 찬양하기를 바랍니다.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10월 2일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이사야 41~42장 / 시편 36~37장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하나님은 두려워하는 이스라엘에게 오른손으로 붙들고 새 타작기로 원수를 이기게 하며 광야에 물과 나무를 내겠다고 약속하십니다. 여호와의 종은 상한 갈대를 꺾지 않고 공의를 세우며 이방의 빛과 언약이 되지만, 눈먼 이스라엘은 말씀을 듣지 않아 심판을 받습니다.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성문서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시편 36편은 악인의 마음 깊은 죄와 하늘에 닿는 하나님의 인자와 생명의 샘을 대조합니다. 시편 37편은 악인의 일시적 번영 때문에 불평하지 말고 하나님을 의뢰해 선을 행하며, 온유한 자가 땅을 차지할 때까지 기다리라고 가르칩니다.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10월 3일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이사야 43~44장 / 시편 38~39장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하나님은 이스라엘을 창조하고 구속하여 이름으로 부르셨으므로 물과 불 가운데서도 함께하시며 열방을 내어 주고 자기 백성을 모으십니다. 우상을 만드는 어리석음과 달리 창조주 하나님은 죄를 도말하고 고레스를 통해 예루살렘과 성전을 다시 세우실 유일한 구원자이십니다.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성문서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다윗은 죄 때문에 몸과 마음이 무너진 상태에서 징계를 거두고 원수 앞에서 버리지 말아 달라고 간구합니다. 시편 39편에서는 인생이 한 뼘 같고 재물의 수고가 헛됨을 깨달으며, 소망을 오직 하나님께 두고 남은 날에 회복을 구합니다.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10월 4일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이사야 45~46장 / 시편 40~41장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하나님은 고레스를 기름 부어 열국을 굴복시키고 이스라엘을 회복하시며, 빛과 어둠과 평안과 환난을 주관하는 분이 자신뿐이라고 선언하십니다. 바벨론의 우상은 짐승에 실려 가지만 하나님은 태에서부터 백성을 업고 구원하셔서, 우상이 아닌 창조주의 계획만 영원히 섭니다.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성문서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시편 40편에서 다윗은 깊은 웅덩이에서 건지신 하나님을 찬양하고 제사보다 뜻을 행하는 순종을 드리겠다고 고백합니다. 시편 41편은 가난한 자를 돌보는 복과 병상에서의 긍휼을 노래하며, 가까운 친구의 배신 속에서도 하나님이 온전함으로 붙드심을 의지합니다.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10월 5일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이사야 47~48장 / 시편 42~43장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바벨론은 사치와 주술과 교만으로 영원한 여왕처럼 행하지만 갑작스러운 심판과 수치를 피하지 못합니다. 하나님은 완고한 이스라엘에게 새 일을 미리 알리시고 고레스의 손으로 구원하시며, 말씀을 따랐다면 누렸을 강 같은 평강을 제시하되 악인에게는 평강이 없다고 선언하십니다.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성문서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시편 기자는 목마른 사슴처럼 하나님을 갈망하며 눈물과 조롱 속에서도 자기 영혼에게 하나님을 바라라고 명합니다. 시편 43편은 빛과 진리를 보내 거룩한 산과 제단으로 인도해 달라고 구하며, 낙심을 예배와 찬송의 소망으로 돌이킵니다.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10월 6일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이사야 49~50장 / 시편 44~45장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여호와의 종은 태에서부터 부름받아 이스라엘을 회복할 뿐 아니라 이방의 빛이 되어 땅끝까지 구원을 전하며, 버림받은 시온을 어머니보다 신실하게 기억합니다. 하나님은 죄 때문에 팔린 백성을 깨우치시고 학자의 혀와 순종하는 귀를 가진 종이 매 맞고 모욕당하면서도 얼굴을 굳게 하도록 도우십니다.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성문서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시편 44편은 과거의 정복이 조상의 칼이 아닌 하나님의 손으로 이루어졌음을 고백하면서도 현재의 패배와 버림받음을 탄식합니다. 시편 45편은 아름답고 정의로운 왕의 혼인과 영원한 보좌를 노래하여, 열방을 다스리고 신부를 맞는 메시아 왕을 바라보게 합니다.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10월 7일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이사야 51~52장 / 시편 46~48장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하나님은 의를 아는 백성에게 사람의 비방을 두려워하지 말고 영원한 구원을 바라보라고 하시며, 진노의 잔을 거두고 시온을 깨우십니다. 좋은 소식을 전하는 자는 ‘네 하나님이 통치하신다’고 선포하고, 더럽힘을 떠나 정결히 나오며 앞뒤에서 호위하시는 하나님을 신뢰하게 합니다.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성문서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시편 46편은 땅이 흔들려도 피난처이신 하나님과 성을 기쁘게 하는 강을 노래하며 가만히 있어 그분의 통치를 알라고 합니다. 시편 47–48편은 온 땅의 왕이신 하나님이 열방을 다스리고 시온을 견고히 하시므로, 백성이 성을 돌며 다음 세대에 그의 인도를 전하게 합니다.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10월 8일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이사야 53~54장 / 시편 49~50장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여호와의 종은 멸시받고 질고를 지며 찔림과 상함으로 백성의 죄악을 담당하고, 죽음 뒤에 많은 사람을 의롭게 하며 기업을 얻습니다. 버림받은 여인 같은 시온은 남편이신 창조주의 영원한 인애로 회복되고, 노아 언약처럼 평화의 언약이 흔들리지 않을 것을 약속받습니다.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성문서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시편 49편은 부자도 자기 생명을 속량할 수 없고 재물과 영광을 남긴 채 죽지만 하나님이 신자의 생명을 스올에서 건지신다고 가르칩니다. 시편 50편은 하나님이 형식적 제사보다 감사와 순종을 원하시며, 언약을 입에 두고 악을 행하는 위선을 심판하심을 선포합니다.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10월 9일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이사야 55~57장 / 시편 51~52장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하나님은 목마른 자를 값없이 물과 양식으로 초청하고, 다윗에게 베푼 영원한 인애를 따라 열방을 부르며 말씀을 반드시 이루십니다. 이방인과 고자도 언약을 붙들면 기도하는 집에 받아들여지지만, 탐욕스러운 지도자와 우상숭배자는 심판받고 겸손한 자는 높고 거룩하신 분의 소생시키는 임재를 누립니다.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성문서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다윗은 밧세바 사건 뒤 죄를 숨기지 않고 깨끗한 마음과 정한 영과 구원의 기쁨을 새롭게 해 달라고 간구하며, 하나님이 상한 심령을 받으심을 고백합니다. 시편 52편은 거짓과 폭력을 자랑하는 강한 자의 멸망과 하나님의 인애를 의지하는 푸른 감람나무 같은 의인을 대조합니다.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10월 10일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이사야 58~59장 / 시편 53~55장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하나님이 기뻐하시는 금식은 굶는 외형보다 압제의 멍에를 풀고 굶주린 자와 집 없는 자를 돌보며 안식일을 즐거워하는 삶입니다. 죄와 불의가 하나님과 백성 사이를 갈라 구원이 지체되지만, 구원자가 시온에 임하고 성령과 말씀이 후손에게서 떠나지 않을 언약이 약속됩니다.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성문서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시편 53편은 하나님을 찾는 자가 없다는 보편적 부패와 악인의 두려움을 고발하면서 시온의 구원을 기다립니다. 시편 54–55편에서 다윗은 낯선 자의 위협과 가까운 친구의 배신을 하나님께 맡기고, 짐을 여호와께 맡기면 붙드신다는 믿음으로 폭력의 성을 견딥니다.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10월 11일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이사야 60~61장 / 시편 56~57장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시온에는 어둠 속에 빛이 임하고 열방과 왕들이 그 광채로 모이며, 흩어진 자녀와 재물이 돌아와 성벽과 성소를 아름답게 합니다. 성령의 기름 부음을 받은 종은 가난한 자에게 좋은 소식과 포로의 자유와 은혜의 해를 선포하고, 슬픔 대신 찬송과 의의 옷을 입힙니다.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성문서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시편 56편에서 다윗은 두려울 때 말씀을 신뢰하여 사람이 무엇을 할 수 있겠느냐고 고백하고 눈물을 기억하시는 하나님께 감사합니다. 시편 57편은 동굴의 위험 속에서도 마음을 확정하여 새벽을 깨우고, 하늘보다 높은 인자와 진리를 열방 가운데 찬양합니다.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10월 12일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이사야 62~64장 / 시편 58~59장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하나님은 시온을 헵시바와 쁄라라 부르며 버림받은 땅을 신부처럼 기뻐하시고, 파수꾼들에게 예루살렘의 회복을 위해 쉬지 말라고 하십니다. 심판자의 붉은 옷과 백성의 탄식 속에서 이사야는 조상보다 신실한 아버지께 하늘을 가르고 내려와 죄인을 진흙처럼 새롭게 빚어 달라고 간구합니다.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성문서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시편 58편은 불의한 재판관들을 심판해 땅에 공의가 있음을 나타내 달라고 구합니다. 시편 59편에서 다윗은 사울의 자객들에게서 요새이신 하나님을 의지하며, 원수를 단번에 없애기보다 교만의 결과를 백성이 배우도록 흩어 심판해 달라고 기도합니다.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10월 13일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이사야 65~66장 / 시편 60~61장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하나님은 자신을 찾지 않던 자에게도 나타나지만 우상숭배를 고집하는 자를 심판하고, 택한 종에게는 새 하늘과 새 땅과 장수와 평화를 약속하십니다. 모든 민족이 하나님의 영광을 보고 시온으로 모이며, 참 예배와 겸손한 마음은 받으시되 형식과 반역은 영원한 심판에 이릅니다.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성문서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시편 60편은 군사적 패배를 하나님이 버리신 징계로 이해하면서 다시 깃발과 승리를 구하고, 사람의 도움은 헛되다고 고백합니다. 시편 61편에서 다윗은 땅끝에서 높은 바위와 장막의 피난처를 찾으며, 왕의 날과 인애가 영원히 보존되기를 기도합니다.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10월 14일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예레미야 1~2장 / 시편 62~64장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하나님은 예레미야를 태중에서 알며 열방의 선지자로 세우고, 두려워하지 말라고 입에 말씀을 두십니다. 이스라엘은 첫사랑을 버리고 생수의 근원을 떠나 터진 웅덩이를 팠으며, 정치 동맹과 우상으로 자기 죄의 쓰라린 결과를 맞습니다.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성문서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시편 62편은 권세와 재물을 의지하지 말고 반석과 구원이신 하나님만 잠잠히 바라며 능력과 인애가 그분께 있음을 고백합니다. 시편 63–64편에서 다윗은 광야에서도 주를 갈망하고 밤에 묵상하며, 은밀한 음모와 독한 말을 쓰는 악인에게서 하나님의 화살 같은 심판을 구합니다.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10월 15일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예레미야 3장 / 시편 65~67장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배역한 이스라엘과 유다는 우상 아래 음행했지만 하나님은 돌아오라고 부르며 자비를 약속하십니다. 진실한 회개로 마음의 할례를 받고 언약궤가 더는 필요 없을 만큼 예루살렘이 하나님의 보좌가 되며, 목자들이 지식과 명철로 백성을 먹일 회복을 바라봅니다.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성문서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시편 65편은 죄를 용서하고 기도를 들으시며 땅에 비와 풍요를 주시는 하나님을 찬양합니다. 시편 66–67편은 홍해 같은 시험을 통과시킨 구원을 열방에 선포하고, 하나님의 복이 땅끝 모든 민족에게 길과 구원을 알리는 선교적 은혜가 되기를 구합니다.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10월 16일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예레미야 4장 / 시편 68장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북쪽에서 재앙과 군대가 다가오므로 하나님은 유다에게 묵은 땅을 갈고 마음을 씻는 참 회개를 촉구하십니다. 예레미야는 창조가 무너지는 듯한 황폐와 자기 백성의 어리석음을 보고 극심히 슬퍼하지만, 하나님은 완전한 진멸은 하지 않겠다고 하셔서 심판 중 남은 자의 길을 남기십니다.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성문서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시편 68편은 광야를 행진해 시온에 거하신 하나님이 원수를 흩고 고아와 과부를 돌보며 포로를 이끄시는 승리의 왕임을 노래합니다. 열방의 왕국들은 힘을 하나님께 돌리고, 날마다 짐을 지시는 구원의 주께 찬송하도록 초청받습니다.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10월 17일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예레미야 5~6장 / 시편 69장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예루살렘에는 정의를 행하고 진리를 구하는 사람이 거의 없으며, 부자와 지도자도 말씀의 멍에를 꺾고 탐욕과 간음과 거짓으로 가득합니다. 북방 군대가 포도원을 황폐하게 하겠지만 하나님은 완전히 멸하지 않으시며, 선지자와 제사장이 거짓 평안을 외친 죄까지 심판하십니다.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성문서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시편 69편의 의인은 이유 없는 미움과 깊은 물 같은 고난을 겪으며 하나님의 집을 향한 열심 때문에 모욕받지만, 인자하심에 따라 건져 달라고 부르짖습니다. 그는 가난한 자의 기도를 들으시는 하나님을 찬양하며 시온과 유다 성읍의 회복을 기다립니다.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10월 18일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예레미야 7~8장 / 시편 70~71장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예레미야는 성전 문에서 도둑질과 살인과 우상숭배를 하면서 ‘여호와의 성전’이라는 말로 안전을 보장받으려는 위선을 책망합니다. 실로처럼 성전도 심판받고 죽음과 탄식이 임하지만, 백성은 치료자이신 하나님께 돌아오기보다 거짓과 탐욕을 고집합니다.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성문서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시편 70편은 급박한 위기에서 하나님이 속히 도와주시고 구원을 기뻐하는 자들이 항상 높임을 돌리게 해 달라는 짧은 부르짖음입니다. 시편 71편의 노인은 모태부터 의지한 하나님께 늙어서도 버리지 말고, 다음 세대에 주의 능력과 의를 전하게 해 달라고 구합니다.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10월 19일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예레미야 9~10장 / 시편 72~73장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예레미야는 자기 백성의 죽음 때문에 눈물의 샘을 구하며 지혜와 힘과 부를 자랑하지 말고 인애와 정의를 행하시는 하나님을 아는 것을 자랑하라고 합니다. 우상은 사람이 만든 무능한 것에 불과하지만 하나님은 살아 계신 왕이자 창조주이며, 선지자는 다가오는 징계 속에서 분노보다 공의로운 교정을 구합니다.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성문서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시편 72편은 왕이 가난한 자를 변호하고 압제자를 꺾으며 의와 평강으로 열방을 다스리고 모든 민족에게 복이 되기를 구하여 메시아 왕을 바라봅니다. 시편 73편은 악인의 형통을 시기하던 아삽이 성소에서 그들의 종말을 깨닫고, 하나님 가까이함이 복이며 주만 영원한 분깃임을 고백합니다.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10월 20일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예레미야 11~12장 / 시편 74~75장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예레미야를 죽이려는 고향 사람들의 음모가 드러나자 그는 공의로운 재판장께 원수를 맡기지만, 악인의 형통 때문에 하나님께 질문합니다. 하나님은 더 큰 시련을 준비시키면서도 악한 이웃을 뽑았다가 긍휼히 여겨 돌아오게 할 수 있음을 말씀하셔서 심판과 회복의 주권을 나타냅니다.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성문서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시편 74편은 성전이 불타고 표적과 선지자가 사라진 현실에서 창조와 출애굽의 왕께 언약을 기억해 달라고 간구합니다. 시편 75편은 하나님이 정한 때에 바르게 심판하시며 교만한 자의 뿔을 꺾고 의인의 뿔을 높이심을 찬양합니다.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10월 21일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예레미야 13~14장 / 시편 76~77장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썩은 베 허리띠와 포도주 가죽부대의 표징은 유다의 교만과 심판을 보여 주고, 왕과 백성에게 어둠이 오기 전 겸손히 영광을 돌리라고 촉구합니다. 가뭄으로 땅과 사람이 탄식하지만 거짓 선지자들은 평안을 말하며, 예레미야는 언약과 이름을 붙들고 버리지 말아 달라고 중보합니다.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성문서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시편 76편은 시온에 거하시는 하나님이 전쟁의 무기를 꺾고 압제받는 자를 구원하시는 두려운 재판장임을 찬양합니다. 시편 77편에서 아삽은 응답 없는 밤의 고통 속에서 홍해를 가르고 모세와 아론으로 백성을 인도하신 옛 행적을 기억하여 믿음을 회복합니다.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10월 22일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예레미야 15~16장 / 시편 78:1~39</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예레미야는 중보가 받아들여지지 않을 만큼 심판이 확정된 상황에서 외로움과 박해를 탄식하지만, 하나님의 말씀을 먹고 기쁨으로 삼아 견고한 성벽으로 세워질 약속을 받습니다. 결혼과 장례와 잔치를 금하는 삶 자체가 표징이 되지만, 장차 백성을 고향으로 돌려보내실 새 출애굽도 예고됩니다.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성문서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시편 78편 전반은 다음 세대가 조상처럼 완고하지 않도록 출애굽과 광야의 역사를 자녀에게 가르치라고 명합니다. 백성은 홍해와 만나와 반석의 물을 경험하고도 탐욕과 불신으로 하나님을 시험했으며, 하나님은 진노 중에도 긍휼로 죄를 용서하셨습니다.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10월 23일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예레미야 17~18장 / 시편 78:40~72</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유다의 죄는 마음판에 새겨졌지만 하나님을 의지하는 사람은 물가의 나무처럼 열매를 맺고, 사람의 마음을 살피시는 하나님은 행위대로 갚으십니다. 토기장이가 진흙을 다시 빚듯 하나님은 민족을 심판하거나 회복할 권세가 있으며, 백성은 그 경고에도 자기 계획을 고집합니다.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성문서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시편 78편 후반은 에브라임의 실패와 실로의 버림, 언약궤의 포로를 기억하면서도 하나님이 원수를 치고 유다와 시온과 다윗을 택하신 은혜로 끝납니다. 다윗은 정직한 마음과 능숙한 손으로 백성을 목양하여, 실패한 역사 속에 세우실 신실한 왕의 소망을 보여 줍니다.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10월 24일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예레미야 19~20장 / 시편 79~80장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예레미야는 깨진 옹기처럼 예루살렘이 회복하기 어렵게 깨질 것을 선포하고, 성전 책임자 바스훌에게 맞고 갇힙니다. 그는 말씀 때문에 조롱받아 그만두고 싶지만 마음속 불처럼 타는 말씀을 억누를 수 없어, 고통과 저주 속에서도 유혹하시고 붙드시는 하나님께 사명을 토로합니다.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성문서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시편 79편은 성전과 예루살렘이 더럽혀지고 백성이 죽은 재난 속에서 죄를 용서하고 열방의 조롱을 갚아 달라고 기도합니다. 시편 80편은 포도나무 이스라엘을 회복하고 얼굴빛을 비추며 오른손의 사람을 강하게 하셔서 다시 주의 이름을 부르게 해 달라고 간구합니다.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10월 25일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예레미야 21~22장 / 시편 81~83장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바벨론에 포위된 시드기야에게 예레미야는 생명의 길이 항복이고 저항은 죽음이라고 선포하며 다윗 왕가에 정의를 행하라고 촉구합니다. 살룸과 여호야김과 고니야의 불의와 탐욕이 차례로 책망받아, 왕의 권위는 궁전의 크기가 아니라 가난한 자를 변호하고 말씀에 순종하는 데서 검증됩니다.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성문서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시편 81편은 출애굽의 하나님을 절기에 찬양하며 다른 신을 버리고 입을 크게 열면 채우실 분의 음성을 들으라고 부릅니다. 시편 82–83편은 약자를 불공정하게 재판하는 권세들을 심판하고 이스라엘을 없애려는 열국의 동맹을 꺾어, 홀로 온 세계의 지존자이심을 알게 해 달라고 구합니다.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10월 26일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예레미야 23장 / 시편 84~86장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하나님은 양 떼를 흩고 돌보지 않은 목자들을 심판하고 남은 양을 모아 다윗에게 한 의로운 가지를 세우며 그의 이름을 ‘여호와 우리의 의’라 하십니다. 거짓 선지자들은 자기 꿈과 마음의 말을 하나님의 말씀처럼 전하지만, 참 말씀은 불과 방망이처럼 죄를 드러내고 깨뜨립니다.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성문서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시편 84편은 하나님의 집과 제단을 사모하며 주의 궁정에서 한 날이 다른 곳의 천 날보다 낫다고 노래합니다. 시편 85–86편은 과거의 용서를 기억하며 인애와 진리가 만나고 의와 화평이 입맞추는 회복을 구하고, 가난한 종에게 한마음으로 이름을 경외하게 해 달라고 기도합니다.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10월 27일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예레미야 24~25장 / 시편 87~88장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좋은 무화과와 나쁜 무화과 환상은 포로로 간 자들이 오히려 회복의 대상이 되어 하나님을 아는 마음을 받을 것임을 보여 줍니다. 유다는 이십삼 년간 선포된 말씀을 듣지 않아 바벨론에게 칠십 년 섬길 심판을 받지만, 그 후 바벨론도 심판받아 하나님의 진노의 잔이 모든 열국에 미칩니다.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성문서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시편 87편은 시온을 하나님의 성으로 찬양하며 라합과 바벨론과 여러 민족도 그곳에서 난 자로 등록될 열방의 구원을 바라봅니다. 시편 88편은 죽음과 버림받음 같은 어둠 속에서 해답 없이 끝나지만, 고난받는 성도가 절망 자체를 하나님께 계속 기도로 가져갈 수 있음을 보여 줍니다.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10월 28일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예레미야 26~27장 / 시편 89장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예레미야가 성전과 예루살렘의 멸망을 예고하자 지도자들은 그를 죽이려 하지만, 장로들은 미가의 선례를 들어 보호합니다. 그는 멍에를 메고 시드기야와 주변 왕들에게 바벨론을 섬기라고 말하여, 하나님의 징계를 인정하고 거짓 정치적 희망을 버리는 것이 당시의 순종임을 보여 줍니다.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성문서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시편 89편은 다윗에게 주신 영원한 왕위와 하나님의 신실함을 길게 찬양한 뒤, 현실에서 왕관이 땅에 던져진 모순을 탄식합니다. 시편 기자는 인생의 짧음을 기억하며 언약의 인애와 종이 당하는 수치를 기억해 달라고 간구하여, 무너진 왕조 너머의 참 다윗 왕을 기다립니다.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10월 29일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예레미야 28~29장 / 시편 90~92장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거짓 선지자 하나냐는 바벨론의 멍에가 곧 꺾일 것이라고 예언하지만 예레미야는 평화를 예언한 말이 이루어져야 참됨이 증명된다고 답하고, 하나냐는 심판받아 죽습니다. 예레미야는 포로들에게 집을 짓고 그 성의 평안을 구하며 칠십 년 뒤 돌아올 때까지 하나님의 선한 계획을 신뢰하라고 편지합니다.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성문서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시편 90편은 영원하신 하나님의 관점에서 인간의 삶이 풀처럼 짧고 죄 아래 수고와 슬픔으로 지나감을 고백하며, 날을 계수하는 지혜와 손의 일을 견고히 해 달라고 구합니다. 시편 91–92편은 지존자의 그늘 아래 보호와 안식을 노래하고, 의인이 늙어도 열매 맺어 하나님의 정직하심을 선포함을 찬양합니다.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10월 30일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예레미야 30~31장 / 시편 93~94장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하나님은 야곱의 포로를 돌이키고 멍에를 꺾어 다윗 왕을 섬기게 하며, 상처 입은 시온을 고치고 성을 재건하겠다고 약속하십니다. 새 언약에서는 율법을 마음에 기록하고 모든 백성이 하나님을 알며 죄를 다시 기억하지 않아, 울며 돌아오는 에브라임과 라헬의 슬픔이 소망으로 바뀝니다.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성문서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시편 93편은 큰 물결보다 강하신 하나님이 영원한 보좌에서 다스리며 그의 증거가 확실함을 노래합니다. 시편 94편은 악한 재판과 압제를 갚아 달라고 구하면서, 하나님이 자기 백성을 버리지 않고 징계와 말씀으로 복되게 하며 의인의 요새가 되심을 고백합니다.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10월 31일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예레미야 32장 / 시편 95~97장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예루살렘이 포위된 상황에서 예레미야는 하나님의 명령으로 사촌의 밭을 사고 증서를 보존하여, 집과 밭과 포도원이 다시 거래될 회복을 행동으로 증언합니다. 창조주 하나님께 불가능한 일이 없으며 죄를 심판한 바로 그분이 영원한 언약과 한마음으로 백성을 돌아오게 하실 것을 약속하십니다.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성문서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시편 95편은 창조주와 목자이신 하나님께 기쁨으로 예배하되 광야 세대처럼 오늘 그의 음성을 듣고 마음을 완고하게 하지 말라고 경고합니다. 시편 96–97편은 새 노래로 구원을 열방에 전하고, 불과 구름 가운데 공의로 통치하시는 왕 앞에서 우상과 악을 버리며 기뻐하라고 선포합니다.</w:t>
            </w:r>
          </w:p>
        </w:tc>
      </w:tr>
    </w:tbl>
    <w:p>
      <w:pPr>
        <w:spacing w:after="20"/>
      </w:pPr>
    </w:p>
    <w:p>
      <w:pPr>
        <w:sectPr>
          <w:pgSz w:w="11906" w:h="16838"/>
          <w:pgMar w:top="822" w:right="879" w:bottom="822" w:left="879" w:header="720" w:footer="720" w:gutter="0"/>
          <w:cols w:space="720"/>
          <w:docGrid w:linePitch="360"/>
        </w:sectPr>
      </w:pPr>
    </w:p>
    <w:p>
      <w:pPr>
        <w:spacing w:before="80" w:after="120"/>
      </w:pPr>
      <w:r>
        <w:rPr>
          <w:rFonts w:ascii="AppleGothic" w:hAnsi="AppleGothic" w:eastAsia="AppleGothic"/>
          <w:b/>
          <w:color w:val="164C3C"/>
          <w:sz w:val="34"/>
        </w:rPr>
        <w:t>11월</w:t>
      </w: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11월 1일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예레미야 33~34장 / 시편 98~100장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하나님은 감옥에 갇힌 예레미야에게 다윗의 의로운 가지와 끊이지 않는 제사장 직분을 약속하며, 낮과 밤의 언약처럼 회복의 약속도 확실하다고 말씀하십니다. 시드기야와 백성이 히브리 종을 풀어주기로 언약했다가 다시 종으로 삼은 일은 일시적 결심이 아닌 신실한 순종이 필요함을 보여 줍니다.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성문서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시편 98편은 새 노래로 구원을 찬양하고 열방과 자연에게 공의로 심판하러 오시는 왕을 기뻐하라고 합니다. 시편 99–100편은 거룩하신 왕 앞에 경배하며 목자이신 하나님께 감사로 나아가고, 그의 인자와 성실이 영원함을 선포합니다.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11월 2일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예레미야 35~36장 / 시편 101~102장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레갑 자손은 조상의 명령을 세대에 걸쳐 지키지만 유다는 하나님이 거듭 보내신 선지자의 말을 듣지 않아 대조됩니다. 바룩이 기록한 두루마리를 여호야김 왕이 잘라 불태워도 하나님은 다시 쓰게 하시고 더 많은 말씀을 더하여, 인간 권력이 말씀을 없앨 수 없음을 보여 줍니다.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성문서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시편 101편에서 다윗은 왕의 집과 나라를 온전한 마음과 공의로 다스리고 거짓과 악을 가까이하지 않겠다고 서약합니다. 시편 102편의 고난받는 자는 시들어 가는 생명 속에서 영원하신 하나님이 시온을 일으키고 열방을 모으실 것을 바라봅니다.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11월 3일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예레미야 37~38장 / 시편 103장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시드기야는 예레미야에게 기도를 요청하면서도 바벨론에게 항복하라는 말씀을 거부하고, 관리들은 선지자를 진흙 구덩이에 던집니다. 이방인 에벳멜렉이 그를 구하고 하나님께 피한 믿음으로 생명을 약속받아, 언약 백성의 불신과 한 이방인의 담대한 긍휼이 대조됩니다.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성문서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다윗은 죄를 용서하고 병을 고치며 생명을 구속하시는 하나님을 자기 영혼과 공동체와 천사들과 모든 피조물과 함께 찬양합니다. 아버지처럼 긍휼히 여기시는 하나님은 인생의 연약함을 아시고, 경외하는 자에게 영원한 인애와 의를 베푸십니다.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11월 4일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예레미야 39~41장 / 시편 104장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예루살렘은 함락되고 시드기야는 눈이 뽑혀 끌려가지만 예레미야와 에벳멜렉은 보호받습니다. 바벨론이 그달리야를 총독으로 세우자 남은 백성이 모이지만 이스마엘이 그를 암살하고 사람들을 포로로 잡아, 심판 이후에도 인간의 폭력과 정치적 야망이 공동체를 계속 무너뜨립니다.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성문서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시편 104편은 빛과 구름을 옷과 수레로 삼으시고 물의 경계를 정하며 땅의 모든 생물에게 먹이와 생명을 주시는 창조주를 찬양합니다. 모든 피조물은 성령을 보내 새롭게 하시는 하나님께 의존하고, 시인은 평생 그 영광을 노래하기로 결단합니다.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11월 5일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예레미야 42~43장 / 시편 105장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요하난과 남은 백성은 하나님의 뜻에 순종하겠다고 약속하고 예레미야에게 묻지만, 애굽으로 내려가지 말라는 답을 거짓이라며 거부합니다. 그들은 예레미야까지 데리고 애굽으로 가고, 선지자는 바벨론 왕이 애굽까지 심판할 것을 표징으로 선포하여 두려움이 말씀보다 앞선 불순종을 드러냅니다.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성문서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시편 105편은 아브라함의 언약과 요셉의 고난, 출애굽의 재앙과 광야의 공급과 가나안의 선물을 차례로 기억합니다. 하나님은 자기 말씀과 종을 기억하여 백성을 기쁨으로 이끄셨으므로, 구원받은 백성은 율례를 지키며 찬양해야 합니다.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11월 6일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예레미야 44~45장 / 시편 106장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애굽의 유다인들은 재앙을 겪고도 하늘 여왕 숭배를 복의 원인으로 여기며 예레미야의 경고를 거부하여 남은 자만 돌아올 심판을 듣습니다. 바룩이 큰일을 구할 때 하나님은 온 땅의 심판을 알리면서도 어디로 가든 생명을 보존하겠다고 약속하여, 격변기 사역자의 소망을 성공이 아닌 은혜에 두게 합니다.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성문서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시편 106편은 홍해와 광야와 금송아지와 가나안에서 반복된 조상들의 불신과 우상숭배를 고백합니다. 하나님은 수없이 진노하시면서도 언약을 기억하고 긍휼을 베푸셨으므로, 흩어진 백성은 다시 모아 감사하게 해 달라고 간구합니다.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11월 7일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예레미야 46~47장 / 시편 107장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예레미야는 애굽의 군대와 신들을 바벨론의 손에 넘길 심판을 선포하면서도 야곱에게는 완전히 멸하지 않고 징계 후 돌아오게 할 약속을 줍니다. 블레셋을 덮칠 북방의 물 같은 심판은 주변 열국도 하나님의 공의 아래 있으며 어떤 군사력도 정하신 칼을 멈출 수 없음을 보여 줍니다.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성문서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시편 107편은 광야의 방황과 감옥과 질병과 폭풍 속에서 부르짖는 사람들을 건지신 하나님의 인애를 네 장면으로 찬양합니다. 하나님은 환경과 인간의 지위를 뒤집으시므로 지혜로운 자는 그 일을 깊이 생각하고 구체적인 구원마다 감사제를 드려야 합니다.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11월 8일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예레미야 48장 / 시편 108~109장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모압은 평안과 포도주와 군사력을 자랑하고 그모스 신을 의지하지만, 갑작스러운 심판으로 성읍과 영화와 기쁨을 잃습니다. 하나님은 모압의 교만과 이스라엘을 조롱한 죄를 심판하면서도 마지막 날에 포로를 돌이키겠다고 하셔서, 열국을 향한 공의와 긍휼을 함께 나타내십니다.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성문서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시편 108편은 마음을 확정하여 새벽을 깨우고 열방 가운데 찬양하며, 사람의 도움보다 하나님과 함께 용감히 행할 승리를 구합니다. 시편 109편의 다윗은 거짓 고발과 저주를 직접 갚지 않고 공의로운 하나님께 맡기며, 가난한 자의 오른편에 서시는 주님을 찬양합니다.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11월 9일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예레미야 49장 / 시편 110-111장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암몬과 에돔과 다메섹과 게달과 엘람은 영토 탐욕과 교만과 폭력 때문에 각기 심판을 받습니다. 견고한 성과 지혜와 사막의 은신처도 피난처가 되지 못하지만 암몬과 엘람에는 훗날의 회복이 약속되어, 열국의 운명도 심판과 긍휼을 주관하시는 하나님께 달려 있음을 보여 줍니다.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성문서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시편 110편은 다윗의 주께서 하나님 우편에 앉아 원수를 발판으로 삼고 멜기세덱의 반차를 따른 영원한 제사장이 되심을 선포합니다. 시편 111편은 언약을 기억하고 속량을 보내신 하나님의 일을 찬양하며, 여호와 경외가 지혜의 시작임을 가르칩니다.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11월 10일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예레미야 50장 / 시편 112~113장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바벨론은 한때 하나님의 심판 도구였지만 교만과 우상숭배와 이스라엘에 대한 잔혹함 때문에 북방 민족에게 멸망할 것입니다. 이스라엘과 유다는 울며 시온의 길을 묻고 영원한 언약으로 돌아오며, 강한 구속자 하나님이 그들의 원한을 풀고 죄를 용서하십니다.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성문서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시편 112편은 하나님을 경외하고 계명을 즐거워하는 의인이 관대함과 공의로 굳게 서며 나쁜 소식에도 두려워하지 않는다고 노래합니다. 시편 113편은 높은 곳에 계시면서 낮은 자를 살피고 가난한 자와 임신하지 못한 여인을 높이시는 하나님을 찬양합니다.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11월 11일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예레미야 51장 / 시편 114~115장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바벨론을 향한 심판은 땅과 성과 우상과 군대를 철저히 무너뜨리며, 하나님은 자기 백성을 그 가운데서 빠져나오라고 부르십니다. 예레미야는 두루마리를 유브라데에 던지게 하여 바벨론이 다시 떠오르지 못할 것을 표징으로 남기고, 하나님의 보복이 성전과 백성의 피를 갚음을 선포합니다.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성문서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시편 114편은 출애굽 때 바다와 요단과 산들이 물러난 일을 통해 땅이 야곱의 하나님 앞에서 떨라고 외칩니다. 시편 115편은 말하지 못하는 우상과 하늘에서 뜻대로 행하시는 하나님을 대조하며, 이스라엘과 제사장과 경외하는 자에게 오직 주를 의지하고 영광을 그 이름에 돌리라고 합니다.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11월 12일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예레미야 52장 / 시편 116~118장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바벨론 군대가 예루살렘을 점령하자 시드기야는 붙잡혀 두 눈을 잃고, 성전과 왕궁과 성벽은 파괴되며 많은 백성이 포로로 끌려갑니다. 마지막에는 감옥에서 풀려난 여호야긴이 바벨론 왕에게 높임을 받아 평생 왕의 상에서 음식을 먹는 장면이 기록됩니다.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성문서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시편 116편은 죽음의 줄에서 기도를 들으신 하나님을 사랑하며 구원의 잔을 들고 서원을 갚겠다고 고백합니다. 시편 117–118편은 모든 민족에게 영원한 인애를 찬양하라고 하고, 버린 돌이 머릿돌이 된 구원과 ‘여호와의 이름으로 오는 자’를 기쁨으로 맞습니다.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11월 13일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예레미야애가 1장 / 시편 119:1~48</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예루살렘은 사람들로 가득하던 성에서 과부처럼 외롭고 조공을 바치는 처지가 되었으며, 친구와 제사장과 백성의 배신과 굶주림을 탄식합니다. 시온은 자기 반역 때문에 하나님이 공의롭게 심판하셨음을 인정하면서도 고통을 보아 주고 원수의 악을 갚아 달라고 부르짖습니다.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성문서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시편 119편 1–48절은 말씀을 따라 온 마음으로 하나님을 찾는 길이 복되며, 청년이 말씀으로 행실을 깨끗하게 한다고 노래합니다. 시인은 눈을 열어 율법의 놀라운 것을 보게 하고 비방 속에서도 계명을 붙들어 넓은 길과 왕 앞의 담대함을 얻게 해 달라고 구합니다.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11월 14일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예레미야애가 2~3장 / 시편 119:49~88</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하나님은 예루살렘을 구름과 진노로 덮고 성전과 성벽을 무너뜨리셔서 선지자들의 거짓 환상과 백성의 죄를 심판하셨습니다. 예레미야는 깊은 고난 속에서도 하나님의 인애가 무궁하고 긍휼이 아침마다 새로우므로 그분을 자기 기업으로 삼아 잠잠히 구원을 기다립니다.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성문서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시편 119편 49–88절은 고난 중에도 소망을 준 약속을 기억하며 밤에 말씀을 묵상하고 악인의 올무에서도 법을 떠나지 않게 해 달라고 구합니다. 거의 멸망할 처지에서도 하나님의 인자와 영원한 계명을 붙들어 살려 달라고 간구합니다.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11월 15일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예레미야애가 4~5장 / 시편 119:89~128</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시온의 귀한 자들은 굶주림과 잔혹함으로 처참해지고, 선지자와 제사장의 피 흘림과 헛된 외국 의존이 멸망을 불렀습니다. 마지막 공동 기도는 조상의 죄와 현재의 수치를 고백하며 영원한 왕께 우리를 돌이켜 새롭게 해 달라고 간구합니다.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성문서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시편 119편 89–128절은 하늘에 굳게 선 말씀과 만물의 한계를 넘어선 계명이 고난 중 생명을 보존한다고 고백합니다. 시인은 세상 지혜보다 말씀을 사랑하고 두 마음을 미워하며, 정직한 판단을 행하시는 하나님께 보증과 분별을 구합니다.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11월 16일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에스겔 1~3장 / 시편 119:129~176</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에스겔은 폭풍과 불과 네 생물과 바퀴 위 보좌의 환상에서 포로지에도 임하시는 하나님의 영광을 보고 엎드립니다. 그는 반역하는 백성에게 두루마리의 말씀을 먹고 파수꾼으로 보내져, 듣든지 거부하든지 하나님의 경고를 충실히 전하고 피의 책임을 다해야 합니다.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성문서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시편 119편 129–176절은 말씀이 어리석은 자를 깨우는 빛이며 핍박 속에서도 의로운 판단과 큰 평안을 준다고 찬양합니다. 시인은 새벽과 밤에 말씀을 묵상하고 길 잃은 양처럼 찾아 달라고 하며, 혀와 삶으로 의로운 계명을 계속 찬송합니다.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11월 17일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에스겔 4~6장 / 시편 120~122장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에스겔은 벽돌에 예루살렘을 그리고 옆으로 누워 죄를 담당하며 제한된 음식과 머리털의 처리를 통해 포위와 기근과 흩어짐을 상징합니다. 산당과 우상 제단이 무너지고 백성이 칼과 기근과 전염병으로 심판받지만, 하나님은 일부를 남겨 포로지에서 죄를 기억하고 돌이키게 하십니다.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성문서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시편 120편은 거짓말과 다툼의 땅에서 평화를 원하는 순례자의 부르짖음이고, 시편 121편은 천지를 지으신 지키시는 분께 도움을 구합니다. 시편 122편은 예루살렘에 올라가는 기쁨과 그 성의 평안을 위해 기도하며, 예배와 공동체의 안녕을 함께 추구합니다.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11월 18일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에스겔 7~9장 / 시편 123~126장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예루살렘의 끝이 이르러 은과 금도 진노의 날에 구하지 못하고 성전과 성읍이 더럽혀집니다. 에스겔은 성전에서 각종 우상과 태양 숭배를 보고, 하나님의 표를 받은 탄식하는 자들은 보호되지만 다른 자들은 성전부터 심판받아 숨은 예배의 배교가 멸망의 핵심임을 보여 줍니다.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성문서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시편 123편은 종의 눈처럼 하나님을 바라보며 교만한 자들의 조롱에서 긍휼을 구합니다. 시편 124–126편은 하나님이 편에 계셔 원수의 물에서 건지셨고 시온을 산처럼 흔들리지 않게 하며, 눈물로 씨 뿌린 포로들이 기쁨으로 단을 거두게 하셨음을 찬양합니다.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11월 19일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에스겔 10~12장 / 시편 127~129장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하나님의 영광은 그룹과 바퀴 위에서 성전을 떠나 성 동쪽으로 이동하여, 우상 가득한 성전이 임재의 보장을 잃었음을 보여 줍니다. 심판을 조롱하는 지도자들에게 재앙이 선포되지만 포로에게는 새 마음과 새 영을 주고 돌 같은 마음을 제거하여 말씀대로 살게 할 회복이 약속됩니다.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성문서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시편 127편은 하나님이 집을 세우고 성을 지키지 않으면 인간의 수고와 염려가 헛되며 자녀가 그분의 기업이라고 가르칩니다. 시편 128–129편은 하나님을 경외하는 가정의 복을 노래하고, 오랜 박해에도 이스라엘을 이기지 못한 원수에게 공의로운 수치를 구합니다.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11월 20일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에스겔 13~15장 / 시편 130~132장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거짓 선지자들은 무너질 담에 회칠하며 평안을 말하고, 거짓 여선지자들은 자기 이익을 위해 영혼을 사냥하지만 하나님은 그 거짓을 찢고 백성을 건지십니다. 예루살렘은 쓸모없는 포도나무처럼 불에 던져질 것이며, 우상을 마음에 둔 장로는 선지자를 찾기 전에 먼저 회개해야 합니다.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성문서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시편 130편은 깊은 곳에서 죄를 감찰하시면 설 자가 없지만 하나님께 용서가 있으므로 파수꾼보다 더 간절히 말씀을 기다립니다. 시편 131–132편은 젖 뗀 아이 같은 겸손으로 소망하고, 다윗의 언약과 시온을 택하신 하나님이 기름 부음 받은 왕과 예배를 세우실 것을 기억합니다.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11월 21일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에스겔 16장 / 시편 133~135장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하나님은 예루살렘을 버려진 아기에서 왕비로 키우고 언약을 맺었지만, 그 성은 받은 아름다움과 재물을 우상숭배와 열국과의 음행에 사용했습니다. 심판받아 수치를 깨닫게 되지만 하나님은 처음 언약을 기억하고 영원한 언약을 세워, 회복이 행위가 아닌 부끄러움을 아는 은혜에서 옴을 보여 줍니다.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성문서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시편 133편은 형제의 연합을 아론의 기름과 시온의 이슬에 비유하며 그곳에 영생의 복이 있음을 노래합니다. 시편 134–135편은 성전에서 밤에 섬기는 종들과 모든 백성에게 창조와 출애굽과 열왕의 승리를 행하신 하나님을 찬양하고 무능한 우상을 버리라고 합니다.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11월 22일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에스겔 17~18장 / 시편 136장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큰 독수리와 포도나무 비유는 시드기야가 바벨론과의 언약을 깨고 애굽을 의지하여 멸망할 것을 설명하지만, 하나님은 연한 백향목 가지를 심어 열방을 품을 왕국을 세우실 것입니다. 각 사람은 조상의 죄가 아닌 자기 죄에 책임을 지며, 하나님은 악인의 죽음을 기뻐하지 않고 새 마음으로 돌이켜 살라고 부르십니다.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성문서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시편 136편은 창조와 출애굽과 광야와 가나안 정복과 일상의 공급을 한 절씩 기억하며 ‘그 인자하심이 영원하다’고 반복합니다. 역사의 모든 구원과 낮은 형편의 돌보심이 변함없는 언약 사랑에서 나옴을 공동체가 함께 고백합니다.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11월 23일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에스겔 19~20장 / 시편 137~138장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애가는 사자 같은 유다 왕들이 사로잡히고 포도나무 왕국이 뽑혀 광야에 심긴 비극을 노래합니다. 이어 하나님은 출애굽부터 광야와 가나안까지 거듭 우상숭배한 역사를 들추면서도 자기 이름을 위해 완전히 멸하지 않고 거룩한 산에서 회복할 것을 약속하십니다.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성문서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시편 137편은 바벨론 강가에서 시온을 기억하며 노래를 요구하는 포로의 슬픔과 파괴자에 대한 공의로운 심판의 갈망을 드러냅니다. 시편 138편의 다윗은 말씀과 인자 때문에 감사하고, 환난 중 살리시며 자신을 위한 뜻을 완성하실 하나님을 신뢰합니다.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11월 24일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에스겔 21~22장 / 시편 139장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하나님은 칼을 빼어 의인과 악인을 치고 바벨론 왕의 점을 이용해 예루살렘을 공격하게 하며, 왕관이 참 주권자에게 돌아갈 때까지 뒤집으십니다. 피 흘림과 우상숭배와 약자 착취가 가득한 성에서 선지자와 제사장과 지도자와 백성이 모두 타락했고, 막아서 중보할 사람도 찾지 못합니다.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성문서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시편 139편은 하나님이 생각과 길과 말을 모두 아시고 어디에 가도 손으로 인도하시며 모태에서 지으셨음을 찬양합니다. 시인은 악을 미워하면서도 자기 마음과 염려를 살펴 악한 길을 제거하고 영원한 길로 인도해 달라고 겸손히 기도합니다.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11월 25일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에스겔 23~24장 / 시편 140~141장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오홀라와 오홀리바로 비유된 사마리아와 예루살렘은 앗수르와 바벨론과의 정치적·종교적 음행 때문에 이용당한 나라들에게 심판받습니다. 끓는 가마와 아내의 죽음을 슬퍼하지 말라는 에스겔의 표징은 예루살렘과 성전의 갑작스러운 멸망 앞에서 백성이 충격으로 말문을 잃을 것을 보여 줍니다.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성문서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시편 140편은 폭력과 독한 말을 쓰는 자들의 올무에서 구하고 가난한 자의 권리를 지켜 달라고 공의의 하나님께 간구합니다. 시편 141편은 기도를 향처럼 받으시고 입에 파수꾼을 세우며 악인의 진수성찬보다 의인의 책망을 택하게 해 달라고 구합니다.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11월 26일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에스겔 25~26장 / 시편 142~144장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암몬과 모압과 에돔과 블레셋은 유다의 멸망을 기뻐하고 오래된 원한으로 보복한 죄 때문에 심판받습니다. 두로는 예루살렘의 무역이 자기에게 넘어왔다고 즐거워하지만 바다의 제국과 성벽도 열국의 공격으로 황폐해져, 이웃의 재난을 이익으로 삼는 교만을 하나님이 심판하심을 보여 줍니다.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성문서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시편 142편에서 다윗은 동굴에서 피난처와 돌보는 이가 없는 현실을 하나님께 쏟고, 주만 분깃이라고 고백합니다. 시편 143–144편은 과거의 행적을 기억하며 원수에게서 구원과 바른 길을 구하고, 전쟁을 가르치고 백성을 복되게 하시는 반석께 찬송합니다.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11월 27일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에스겔 27~28장 / 시편 145~146장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두로는 완전한 아름다움과 국제 무역을 자랑하는 배처럼 보이지만 동풍에 부서져 상인들과 나라들이 애곡합니다. 두로 왕은 자신을 신이라 높인 교만 때문에 던져지고, 기름 부음 받은 그룹의 이미지도 타락하여 에덴에서 쫓겨나며, 시돈의 심판 뒤 이스라엘의 회복이 약속됩니다.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성문서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시편 145편은 왕이신 하나님의 위대함과 은혜와 긍휼과 영원한 나라를 한 세대가 다음 세대에 전하라고 노래합니다. 시편 146편은 죽으면 계획이 사라지는 귀인을 의지하지 말고, 억눌린 자와 굶주린 자와 나그네와 고아와 과부를 돌보며 영원히 통치하시는 하나님을 의지하라고 합니다.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11월 28일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에스겔 29~30장 / 시편 147~148장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애굽의 바로는 나일 강을 자기 것이라 자랑하는 큰 악어처럼 묘사되고, 하나님은 그와 나라를 사십 년 동안 황폐하게 하실 것입니다. 바벨론 왕에게 두로 정복의 수고에 대한 보상으로 애굽을 주시며 이스라엘의 뿔을 돋게 하셔서, 제국들의 흥망과 보상도 하나님의 통치 아래 있음을 보여 줍니다.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성문서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시편 147편은 흩어진 자를 모으고 상한 마음을 고치며 별의 수를 세고 비와 양식을 주시는 하나님을 찬양합니다. 시편 148편은 하늘의 천사와 해와 달부터 땅의 동물과 왕과 백성까지 모든 피조물에게 창조주와 자기 백성을 높이신 분의 이름을 찬양하라고 명합니다.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11월 29일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에스겔 31~32장 / 시편 149~150장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앗수르는 레바논 백향목처럼 높고 아름다웠지만 교만 때문에 스올로 내려갔으므로 애굽도 같은 운명을 피하지 못합니다. 바로를 위한 애가는 칼에 죽은 여러 제국이 지하 세계에 누운 모습을 보여 주며, 군사적 영광의 끝이 수치와 죽음임을 엄숙히 경고합니다.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성문서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시편 149편은 성도들이 창조주와 왕을 새 노래와 춤으로 찬양하며 기록된 심판에 참여할 존귀를 노래합니다. 시편 150편은 성소와 궁창에서 큰 능력과 위엄을 따라 모든 악기로 찬양하고, 호흡이 있는 모든 자에게 여호와를 찬양하라는 성문서의 장엄한 결론을 줍니다.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11월 30일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에스겔 33~34장 / 잠언 1장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에스겔은 성읍의 파수꾼으로서 악인에게 경고할 책임을 다시 받고, 백성은 말씀을 즐거운 노래처럼 듣고 행하지 않는 위선을 책망받습니다. 자기만 먹는 거짓 목자들을 심판하신 하나님은 직접 잃은 양을 찾고 다윗의 한 목자를 세워 평화의 언약으로 안전하게 먹이실 것을 약속하십니다.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성문서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잠언은 여호와 경외가 지식의 시작이라고 선언하고, 부모의 훈계를 떠나 폭력과 부정한 이익의 유혹을 따르지 말라고 권합니다. 지혜는 거리에서 공개적으로 부르지만 어리석은 자가 거절하면 재앙 때 응답을 얻지 못하므로, 지금 책망을 듣고 안전의 길을 선택해야 합니다.</w:t>
            </w:r>
          </w:p>
        </w:tc>
      </w:tr>
    </w:tbl>
    <w:p>
      <w:pPr>
        <w:spacing w:after="20"/>
      </w:pPr>
    </w:p>
    <w:p>
      <w:pPr>
        <w:sectPr>
          <w:pgSz w:w="11906" w:h="16838"/>
          <w:pgMar w:top="822" w:right="879" w:bottom="822" w:left="879" w:header="720" w:footer="720" w:gutter="0"/>
          <w:cols w:space="720"/>
          <w:docGrid w:linePitch="360"/>
        </w:sectPr>
      </w:pPr>
    </w:p>
    <w:p>
      <w:pPr>
        <w:spacing w:before="80" w:after="120"/>
      </w:pPr>
      <w:r>
        <w:rPr>
          <w:rFonts w:ascii="AppleGothic" w:hAnsi="AppleGothic" w:eastAsia="AppleGothic"/>
          <w:b/>
          <w:color w:val="164C3C"/>
          <w:sz w:val="34"/>
        </w:rPr>
        <w:t>12월</w:t>
      </w: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12월 1일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에스겔 35~36장 / 잠언 2~3장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에돔은 이스라엘의 황폐를 기뻐하고 그 땅을 차지하려 했기 때문에 세일산과 함께 심판받습니다. 하나님은 자기 이름이 더럽혀진 것을 위해 이스라엘을 고향으로 모으고 맑은 물과 새 마음과 새 영을 주어 말씀대로 살게 하시며, 회복이 백성의 공로가 아닌 거룩한 이름을 위한 은혜임을 밝힙니다.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성문서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잠언 2장은 지혜를 보물처럼 구하면 하나님 경외와 공의를 깨닫고 악한 길과 음녀의 유혹에서 보호받는다고 가르칩니다. 잠언 3장은 자기 명철보다 하나님을 신뢰하고 첫 열매로 공경하며, 사랑의 징계를 받고 선을 베풀어 생명나무 같은 지혜를 붙들라고 권합니다.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12월 2일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에스겔 37~38장 / 잠언 4~5장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마른 뼈 골짜기에서 하나님의 말씀과 생기가 죽은 이스라엘을 큰 군대로 살리고, 두 막대기가 하나 되어 다윗의 한 왕 아래 영원한 언약 백성이 됩니다. 곡과 여러 민족의 공격도 하나님의 주권 아래 최종 심판을 받아, 열방이 이스라엘의 거룩한 하나님을 알게 됩니다.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성문서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잠언 4장은 마음이 생명의 근원이므로 모든 것보다 지키고 지혜의 곧은 길에서 좌우로 치우치지 말라고 합니다. 잠언 5장은 음녀의 달콤한 말이 죽음에 이르므로 결혼 언약의 샘을 기뻐하고, 모든 길을 살피시는 하나님 앞에서 성적 신실함을 지키라고 가르칩니다.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12월 3일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에스겔 39~40장 / 잠언 6장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하나님은 곡의 군대를 이스라엘 산에서 멸하고 새와 짐승의 잔치로 삼아 자기 영광과 공의를 열방에 알리십니다. 이어 에스겔은 높은 산에서 새 성전의 문과 뜰과 방을 측량하는 환상을 보아, 심판으로 떠났던 임재가 질서 있고 거룩한 처소로 돌아올 준비를 합니다.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성문서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잠언 6장은 경솔한 보증과 게으름과 거짓과 분쟁을 경계하고, 부지런한 개미에게 배우라고 권합니다. 부모의 계명은 등불이 되어 간음의 유혹에서 지키며, 성적 죄는 재산 손실을 넘어 몸과 명예와 이웃의 신뢰를 파괴합니다.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12월 4일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에스겔 41~42장 / 잠언 7~8장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성전 본체와 지성소와 부속 건물과 제사장 방의 정확한 치수는 거룩한 것과 속된 것을 구별하는 질서를 보여 줍니다. 완전한 대칭과 경계로 묘사된 성전은 포로 공동체에게 하나님이 다시 거하실 확실하고 순결한 공간과 예배의 회복을 소망하게 합니다.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성문서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잠언 7장은 창가에서 본 어리석은 청년이 음녀의 유혹을 따라 도살장으로 가는 소처럼 죽음에 이르는 모습을 생생히 보여 줍니다. 잠언 8장에서 지혜는 성문과 길에서 모든 사람을 부르고 창조 때 하나님 곁에 있었음을 말하며, 지혜를 얻는 자가 생명과 은총을 얻는다고 선포합니다.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12월 5일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에스겔 43~44장 / 잠언 9~10장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동문으로 하나님의 영광이 성전에 돌아오고 성전은 영원히 백성 가운데 거하실 보좌가 되며, 제단은 속죄 제사로 정결하게 됩니다. 제사장과 레위인의 직무가 구별되고 사독 자손은 성소에 가까이 섬기도록 세워져, 회복된 임재에는 정결한 예배와 책임 있는 중보가 필요함을 보여 줍니다.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성문서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잠언 9장은 지혜와 어리석음이 각각 잔치로 초청하지만 지혜의 식탁은 생명에, 훔친 물의 유혹은 죽음에 이른다고 대조합니다. 잠언 10장은 의인과 악인의 말과 일과 재물과 소망을 짝지어 보여 주며, 지혜로운 삶이 부지런함과 진실과 절제된 말로 나타남을 가르칩니다.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12월 6일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에스겔 45~46장 / 잠언 11~12장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거룩한 땅과 성전과 제사장과 왕에게 각각 몫이 정해지고, 왕은 거짓 저울과 폭력을 버리며 속죄와 절기 예배를 지원해야 합니다. 안식일과 초하루의 예배와 백성의 출입 질서는 지도자의 권력과 공동체의 시간과 재산이 모두 하나님께 속해 공의와 예배를 섬겨야 함을 보여 줍니다.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성문서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잠언 11장은 정직한 저울과 관대한 나눔과 겸손이 생명과 공동체의 복을 이루고, 불의한 재물과 악한 말은 자신을 무너뜨린다고 가르칩니다. 잠언 12장은 훈계와 부지런함과 진실한 말이 지혜로운 사람을 세우며, 경솔한 말 대신 치료하는 혀와 평화를 도모하는 마음을 택하게 합니다.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12월 7일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에스겔 47~48장 / 잠언 13~14장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성전 문턱에서 나온 물은 발목에서 헤엄칠 강으로 깊어지고 사해를 살리며 강가의 나무는 달마다 열매와 치유의 잎을 냅니다. 땅은 열두 지파와 그 가운데 거하는 이방인에게 공정히 분배되고 성의 이름은 ‘여호와 삼마’가 되어, 새 창조의 생명과 영원한 임재를 약속합니다.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성문서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잠언 13장은 훈계를 듣고 말을 지키며 부지런히 일하는 자가 지혜와 소망의 열매를 얻고, 미련한 동행과 속히 모은 재물은 해가 됨을 가르칩니다. 잠언 14장은 집을 세우는 지혜와 무너뜨리는 미련, 가난한 자를 불쌍히 여겨 창조주를 공경하는 삶, 하나님 경외에서 오는 피난처를 대조합니다.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12월 8일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다니엘 1~2장 / 잠언 15장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다니엘과 세 친구는 바벨론 왕의 음식으로 자신을 더럽히지 않기로 뜻을 정하고 하나님이 주신 지혜로 인정받습니다. 느부갓네살의 큰 신상 꿈을 하나님이 다니엘에게 계시하시고 손대지 않은 돌이 모든 제국을 무너뜨려 영원한 나라를 세우므로, 역사의 주권이 하늘의 하나님께 있음을 보여 줍니다.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성문서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잠언 15장은 부드러운 대답과 지혜로운 혀가 분노를 쉬게 하지만 거친 말과 악한 계획은 다툼을 일으킨다고 가르칩니다. 하나님은 모든 곳과 마음을 살피시며, 많은 재물보다 사랑과 하나님 경외가 있는 식탁과 훈계를 듣는 겸손을 기뻐하십니다.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12월 9일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다니엘 3~4장 / 잠언 16장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세 친구는 풀무불의 위협에도 금 신상에게 절하지 않고 하나님이 건지실 수 있으며 그렇지 않아도 우상을 섬기지 않겠다고 고백하고, 불 가운데 함께하시는 분의 보호를 받습니다. 느부갓네살은 큰 나무 꿈의 경고를 무시해 낮아지지만 하나님의 주권을 인정하자 회복되어, 교만한 왕을 낮추고 겸손한 자를 높이시는 통치를 증언합니다.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성문서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잠언 16장은 사람이 계획해도 걸음을 인도하고 마음과 저울을 판단하시는 분은 하나님이며, 교만은 패망보다 앞선다고 가르칩니다. 인애와 진실과 하나님 경외로 악을 떠나고, 금보다 지혜를 택하며, 분노를 다스리는 사람이 성을 빼앗는 용사보다 낫습니다.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12월 10일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다니엘 5~6장 / 잠언 17장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벨사살은 성전 그릇으로 술을 마시며 우상을 찬양하다 벽의 글씨로 나라가 계수되고 저울에 달려 메대와 바사에 넘어갈 심판을 받습니다. 다니엘은 왕의 금지령에도 창문을 열고 기도하다 사자 굴에 던져지지만 하나님이 보호하셔서, 변하는 제국보다 영원한 하나님께 충성해야 함을 보여 줍니다.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성문서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잠언 17장은 화목한 적은 음식이 다툼 가득한 잔치보다 낫고, 친구는 사랑으로 어려울 때 형제가 된다고 가르칩니다. 허물을 덮는 사랑과 절제된 말은 관계를 세우지만 뇌물과 거짓과 다툼은 공동체와 가정을 무너뜨립니다.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12월 11일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다니엘 7~8장 / 잠언 18~19장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다니엘은 바다에서 나온 네 짐승과 작은 뿔의 박해를 보지만, 옛적부터 항상 계신 이가 심판하시고 인자 같은 이에게 영원한 나라를 주십니다. 숫양과 숫염소와 작은 뿔의 환상은 제국의 흥망과 성소 모독도 정한 기간 안에 있으며 마지막에는 사람의 손이 아닌 심판으로 꺾임을 보여 줍니다.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성문서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잠언 18장은 공동체를 떠난 자기중심성과 미련한 말이 다툼과 파멸을 부르지만, 여호와의 이름은 의인이 피하는 견고한 망대라고 가르칩니다. 잠언 19장은 가난해도 성실한 삶과 지식 있는 신중함을 높이고, 가난한 자를 불쌍히 여기는 일이 하나님께 꾸어 드리는 것임을 밝힙니다.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12월 12일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다니엘 9~10장 / 잠언 20장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다니엘은 예레미야가 예언한 칠십 년을 깨닫고 금식하며 자신과 백성의 죄를 고백하고 예루살렘의 회복을 간구합니다. 가브리엘은 칠십 이레에 관한 말씀을 전하고, 이어 다니엘은 큰 전쟁과 여러 왕국의 충돌에 관한 환상을 듣습니다.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성문서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잠언 20장은 술과 분노와 게으름과 속이는 저울을 경계하고, 사람의 마음 깊은 계획을 길어 올리는 명철과 온전한 행실을 칭찬합니다. 왕의 심판과 사람의 영은 숨은 것을 살피며, 걸음을 인도하시는 하나님 앞에서 경솔한 서원과 자기 복수를 피해야 합니다.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12월 13일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다니엘 11~12장 / 잠언 21장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북방과 남방 왕들의 복잡한 전쟁과 언약 파기는 한 교만한 왕의 성전 모독과 박해로 이어지지만 모두 정한 때에 끝납니다. 마지막 환난 중에도 책에 기록된 백성은 구원받고 죽은 자들이 깨어 영생과 수치에 이르며, 지혜로운 자는 별처럼 빛나므로 다니엘은 끝까지 기다리라는 명령을 받습니다.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성문서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잠언 21장은 왕의 마음도 물길처럼 하나님 손에 있고, 제사보다 의와 공의를 행하는 것을 기뻐하신다고 가르칩니다. 교만과 다툼과 게으름과 거짓 증언을 버리고 가난한 자의 부르짖음을 들으며, 전쟁을 준비해도 승리는 하나님께 있음을 인정해야 합니다.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12월 14일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호세아 1~5장 / 잠언 22장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호세아는 음란한 아내와 자녀들의 이름을 통해 언약을 배반한 이스라엘의 심판을 몸으로 선포하지만, ‘내 백성이 아니다’라 불린 자가 다시 하나님의 자녀가 될 회복도 약속합니다. 하나님은 음행한 백성을 광야로 데려가 다시 말로 위로하고 값 주어 사랑하며, 제사장과 지도자의 무지와 우상숭배를 책망합니다.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성문서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잠언 22장은 많은 재물보다 좋은 이름과 하나님 경외와 겸손을 귀히 여기며, 부자와 가난한 자 모두의 창조주를 기억하라고 합니다. 아이를 마땅한 길로 훈련하고 가난한 자를 착취하지 말며, 지혜자의 말씀을 마음에 두어 신뢰를 하나님께 두어야 합니다.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12월 15일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호세아 6~9장 / 잠언 23장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하나님은 인애를 원하고 제사를 원하지 않지만, 이스라엘과 유다는 피상적 회개와 정치 동맹과 우상숭배로 병을 더합니다. 바람을 심어 광풍을 거두고 애굽 같은 종살이로 돌아갈 심판 앞에서도 하나님은 자기 백성을 버리는 고통을 드러내며 진실한 회개를 기다리십니다.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성문서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잠언 23장은 권력자의 음식과 부자의 재물을 탐하지 말고 가난한 자의 경계를 옮기지 않으며 훈계에 마음을 두라고 합니다. 부모는 지혜로운 자녀를 기뻐하고, 성적 유혹과 술 취함은 깊은 구덩이와 뱀처럼 사람의 감각과 삶을 파괴하므로 마음을 하나님 길에 두어야 합니다.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12월 16일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호세아 10~14장 / 잠언 24장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이스라엘은 무성한 포도나무처럼 번성할수록 우상을 늘려 거짓과 폭력의 열매를 맺고, 하나님은 묵은 땅을 갈아 공의를 심으라고 부르십니다. 야곱의 역사와 출애굽의 은혜를 기억하며 말씀으로 돌아와 인애와 정의를 지키면, 하나님은 고아를 긍휼히 여기고 이슬처럼 회복하여 백합화와 감람나무처럼 열매 맺게 하십니다.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성문서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잠언 24장은 악인의 형통을 부러워하지 말고 지혜로 집을 세우며 환난 날에 힘을 내고 죽음으로 끌려가는 자를 건지라고 가르칩니다. 원수의 실패를 기뻐하지 않고 의인은 일곱 번 넘어져도 다시 일어나며, 게으른 밭을 보고 부지런함과 책임을 배워야 합니다.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12월 17일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요엘 1~3장 / 잠언 25장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메뚜기 재앙으로 땅과 예배가 황폐해지자 요엘은 옷이 아닌 마음을 찢고 금식하며 하나님께 돌아오라고 부릅니다. 하나님은 재앙을 돌이키고 이른 비와 늦은 비를 주며 모든 육체에 성령을 부으시고, 여호와의 날에 자기 이름을 부르는 자를 구원하고 열국을 심판하십니다.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성문서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잠언 25장은 왕의 영광과 신중한 재판, 경우에 맞는 말과 충성된 사자의 가치를 가르칩니다. 원수에게 먹을 것과 마실 것을 주고 다툼을 피하며, 절제 없는 사람은 성벽 없는 성과 같으므로 자기 감정과 욕망을 다스려야 합니다.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12월 18일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아모스 1~4장 / 잠언 26장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하나님은 다메섹과 블레셋과 두로와 에돔과 암몬과 모압의 폭력과 잔혹함을 심판한 뒤, 특권을 받은 유다와 이스라엘의 율법 거부와 약자 착취를 더 엄중히 다루십니다. 출애굽과 선지자와 나실인의 은혜를 잊은 백성은 제단과 상아궁과 사치와 형식적 예배로 인해 사로잡힐 준비를 하라는 경고를 받습니다.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성문서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잠언 26장은 미련한 자에게 영예를 주는 부조리와 상황에 따라 답하거나 침묵해야 하는 지혜를 함께 가르칩니다. 게으름과 다툼을 즐기는 참견과 농담으로 속이는 행동과 아첨하는 혀는 자신과 이웃을 해치므로 말과 일에 분별이 필요합니다.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12월 19일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아모스 5~8장 / 잠언 27장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하나님은 노래와 제사보다 정의를 물같이, 공의를 마르지 않는 강같이 흐르게 하라고 하시며 여호와의 날을 낭만적인 구원이 아닌 어둠의 심판으로 경고합니다. 다림줄과 여름 과일 환상은 이스라엘의 끝이 다가왔음을 보여 주고, 아마샤의 위협에도 아모스는 하나님이 보내신 말씀을 굽히지 않습니다.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성문서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잠언 27장은 내일과 자기 칭찬을 경계하고, 친구의 진실한 책망과 철이 철을 날카롭게 하는 관계의 가치를 높입니다. 양 떼의 형편을 부지런히 살피라는 권면은 재물이 영원하지 않으므로 일상의 책임과 신실한 돌봄이 필요함을 가르칩니다.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12월 20일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아모스 9장 / 오바댜 1장 / 잠언 28~29장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하나님은 성전과 죄인을 피할 수 없게 심판하시지만 야곱의 집을 완전히 멸하지 않고 체로 쳐서 보존하며, 다윗의 무너진 장막을 일으켜 열방을 포함한 풍성한 회복을 약속합니다. 오바댜는 형제 유다의 재난을 기뻐하고 약탈한 에돔의 교만을 심판하며, 나라는 마침내 하나님께 속할 것이라고 선포합니다.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성문서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잠언 28장은 죄를 숨기면 형통하지 못하지만 자복하고 버리면 긍휼을 얻으며, 가난한 자를 돌아보고 정직히 행하는 의인의 담대함을 칭찬합니다. 잠언 29장은 책망을 거듭 거부하는 완고함과 사람을 두려워하는 올무를 경계하고, 공의로운 통치와 자녀 훈계와 하나님 신뢰를 권합니다.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12월 21일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요나 1~4장 / 잠언 30~31장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요나는 니느웨로 가라는 말씀을 피해 바다로 도망하지만 폭풍과 큰 물고기 속에서 구원받고, 다시 말씀을 전하자 온 성이 회개하여 심판을 피합니다. 원수의 구원을 싫어하는 요나에게 하나님은 박넝쿨과 많은 생명을 통해 자신의 넓은 긍휼을 가르치셔서, 선교가 하나님의 자비로운 주권에 속함을 보여 줍니다.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성문서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아굴은 자신의 무지를 인정하고 모든 말씀의 순결함을 의지하며, 가난이나 부로 시험받지 않도록 필요한 양식을 구합니다. 잠언 31장은 왕에게 약자를 변호하는 공의를 가르치고, 하나님을 경외하는 현숙한 여인이 지혜와 부지런함과 자비로 가정과 공동체를 세우는 모습을 찬양합니다.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12월 22일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미가 1~4장 / 전도서 1~2장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미가는 사마리아와 예루살렘의 우상숭배와 토지 약탈과 거짓 선지자와 부패한 지도자를 심판하며, 시온이 밭처럼 갈릴 것을 경고합니다. 그러나 마지막 날에 열방이 말씀을 배우러 시온에 모이고 칼을 보습으로 바꾸며, 하나님은 남은 자를 모아 영원히 왕 노릇하실 것입니다.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성문서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전도자는 해 아래 모든 수고와 세대와 자연의 반복을 살펴 ‘헛되다’고 선언하며 인간의 지혜와 성취도 죽음과 망각을 피하지 못함을 밝힙니다. 먹고 마시며 수고에서 기쁨을 누리는 것조차 사람이 붙잡는 영구한 이익이 아니라 하나님의 손에서 받는 선물입니다.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12월 23일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미가 5~7장 / 전도서 3~4장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베들레헴에서 나올 통치자는 태초부터 계시며 목자의 능력으로 백성을 먹이고 평강이 되시지만, 먼저 시온은 진통과 포로를 통과합니다. 하나님이 원하시는 것은 수많은 제물이 아니라 정의와 인애와 겸손이며, 죄를 바다 깊은 곳에 던지고 아브라함의 언약을 지키실 긍휼을 기다립니다.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성문서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전도자는 모든 일에 정한 때가 있고 하나님이 영원을 사모하는 마음을 주셨지만 그 행사의 처음과 끝을 인간이 다 알 수 없다고 말합니다. 압제와 경쟁과 외로움을 관찰하며 두 사람이 한 사람보다 낫고 세 겹 줄이 쉽게 끊어지지 않는다고 하여, 관계와 때를 하나님의 선물로 받게 합니다.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12월 24일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나훔 1~3장 / 전도서 5~6장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하나님은 질투하시고 보복하시지만 자기에게 피하는 자에게 선하시며, 폭력의 제국 니느웨를 홍수와 칼로 끝내 유다의 멍에를 꺾으십니다. 니느웨의 아름다움과 군사력과 상업과 마술도 무너져 열국이 손뼉 치므로, 오래 참으심이 악을 영원히 묵인한다는 뜻은 아님을 보여 줍니다.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성문서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전도자는 하나님 앞에서 말을 적게 하고 서원을 신중히 갚으며, 권력의 층위와 재물 사랑이 만족을 주지 못함을 깨달으라고 합니다. 부와 소유를 누리는 능력도 하나님의 선물이지만, 그것을 누리지 못하고 죽는 삶은 헛되므로 인간의 몫을 감사히 받는 지혜가 필요합니다.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12월 25일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하박국 1~3장 / 전도서 7~8장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하박국은 폭력과 불의가 가득한데 왜 침묵하시는지 묻고, 하나님은 바벨론을 심판 도구로 일으키시지만 그 교만도 화 선언으로 심판하겠다고 답하십니다. 의인은 믿음으로 살며, 선지자는 무화과와 소출과 가축이 없어도 구원의 하나님을 기뻐하겠다고 고백합니다.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성문서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전도자는 잔칫집보다 초상집에서 삶의 끝을 생각하고 책망을 들으며, 지나친 자기 의나 악에 빠지지 않는 경외의 지혜를 권합니다. 인간은 하나님이 곧게 지으셨으나 많은 꾀를 냈고 통치와 불의의 이유를 다 알 수 없으므로, 말씀을 지키며 섭리를 겸손히 받아야 합니다.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12월 26일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스바냐 1~3장 / 전도서 9~10장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스바냐는 우상과 폭력과 무관심으로 가득한 유다와 열국에 가까운 여호와의 날과 철저한 심판을 선포합니다. 겸손히 하나님을 찾는 남은 자는 보호받고, 하나님이 기쁨과 노래로 사랑하는 백성을 모아 수치를 칭찬과 명성으로 바꾸실 회복을 약속합니다.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성문서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전도자는 지혜와 의인과 악인이 모두 죽는 현실 속에서 살아 있는 동안 감사히 먹고 사랑하는 배우자와 수고를 누리며 힘을 다해 맡은 일을 하라고 합니다. 작은 지혜가 큰 힘보다 낫지만 쉽게 잊히므로, 미련한 말과 게으른 통치와 무책임한 행동을 경계해야 합니다.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12월 27일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학개 1~2장 / 전도서 11~12장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포로 귀환 후 백성이 자기 집을 돌보며 성전 재건을 미루자 학개는 수고가 열매 없는 이유를 지적하고 하나님의 집을 먼저 세우라고 촉구합니다. 백성이 순종하자 ‘내가 너희와 함께한다’고 격려하시며, 현재 성전의 초라함을 넘어 열국이 흔들리고 장차 영광과 평강이 충만할 것을 약속합니다.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성문서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전도자는 젊을 때 재물을 나누고 씨를 뿌리며 창조주의 일을 다 알지 못해도 부지런히 살고, 기쁨 중에 심판을 기억하라고 권합니다. 결론은 모든 헛됨 속에서 창조주를 젊을 때 기억하고 하나님을 경외하며 계명을 지키는 것이 인간의 본분이라는 것입니다.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12월 28일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스가랴 1~4장 / 아가 1~2장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스가랴는 조상들의 불순종을 반복하지 말고 하나님께 돌아오라고 외치며, 말 탄 자들과 네 뿔과 대장장이의 환상을 봅니다. 이어 대제사장 여호수아의 더러운 옷이 벗겨지고 정결한 옷과 관을 받으며, ‘싹’이라 불리는 종과 죄 제거의 약속이 소개됩니다.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성문서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아가 1–2장은 신랑과 신부가 서로의 아름다움을 노래하고 사랑의 친밀함과 배타적 기쁨을 누리는 모습을 보여 줍니다. 겨울이 지나고 꽃피는 계절에 사랑하는 이를 부르는 노래는 혼인 언약 안의 사랑을 선한 창조의 선물로 존중하게 합니다.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12월 29일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스가랴 5~9장 / 아가 3~4장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순금 등잔대와 두 감람나무는 성전 재건이 힘이나 능력이 아니라 하나님의 영으로 이루어지며 스룹바벨이 끝낼 것을 약속합니다. 날아가는 두루마리와 에바 속 악을 통해 죄를 제거하고, 여호수아에게 관을 씌우며 왕과 제사장 직분을 함께 지닌 ‘싹’이 성전을 세울 것을 예표합니다.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성문서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아가 3장은 신부가 밤에 사랑하는 이를 찾고 마침내 만나 놓지 않으며, 솔로몬의 혼인 행렬이 기쁨과 위엄 속에 나아갑니다. 4장은 신랑이 신부의 아름다움을 세밀히 칭찬하고 잠근 동산의 이미지를 사용하여 혼인 사랑의 순결과 상호 기쁨을 노래합니다.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12월 30일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스가랴 10~14장 / 아가 5~6장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스가랴는 참된 금식이 약자를 압제하지 않고 진실과 화평의 재판을 행하는 데 있음을 가르치며, 금식의 날이 기쁨의 절기가 되고 열방이 하나님을 찾을 것을 약속합니다. 겸손한 왕이 나귀를 타고 오고 목자가 찔리며 백성이 정결의 샘으로 씻기고, 여호와가 온 땅의 왕으로 예루살렘을 지키실 날이 선포됩니다.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성문서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아가 5–6장은 사랑하는 이를 바로 맞지 못한 신부의 상실과 간절한 찾음, 서로의 아름다움을 다시 확인하는 회복을 노래합니다. 사랑은 무관심으로 상처받을 수 있지만 진실한 갈망과 상호 소속의 고백을 통해 관계가 새로워짐을 보여 줍니다.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12월 31일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말라기 1~4장 / 아가 7~8장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말라기는 흠 있는 제사와 무너진 결혼 언약과 십일조의 불신실함을 책망하며, 큰 왕의 이름을 멸시하는 형식적 예배를 심판합니다. 언약의 사자가 성전에 임해 백성을 정결하게 하고, 의로운 해가 떠오르기 전 엘리야 같은 사자가 마음을 돌이킬 것을 약속하여 구약을 메시아 기다림으로 마칩니다.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성문서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아가 7–8장은 신랑과 신부가 서로의 몸과 사랑을 기뻐하며 ‘나는 사랑하는 이에게 속했다’는 언약적 소속을 확인합니다. 사랑은 죽음같이 강하고 많은 물도 끄지 못하며 돈으로 살 수 없으므로, 혼인 사랑은 보호하고 성숙하게 가꾸어야 할 귀한 선물입니다.</w:t>
            </w:r>
          </w:p>
        </w:tc>
      </w:tr>
    </w:tbl>
    <w:p>
      <w:pPr>
        <w:spacing w:after="20"/>
      </w:pPr>
    </w:p>
    <w:p>
      <w:pPr>
        <w:sectPr>
          <w:pgSz w:w="11906" w:h="16838"/>
          <w:pgMar w:top="822" w:right="879" w:bottom="822" w:left="879" w:header="720" w:footer="720" w:gutter="0"/>
          <w:cols w:space="720"/>
          <w:docGrid w:linePitch="360"/>
        </w:sectPr>
      </w:pPr>
    </w:p>
    <w:p>
      <w:pPr>
        <w:spacing w:before="80" w:after="120"/>
      </w:pPr>
      <w:r>
        <w:rPr>
          <w:rFonts w:ascii="AppleGothic" w:hAnsi="AppleGothic" w:eastAsia="AppleGothic"/>
          <w:b/>
          <w:color w:val="164C3C"/>
          <w:sz w:val="34"/>
        </w:rPr>
        <w:t>초안 자체 평가</w:t>
      </w:r>
    </w:p>
    <w:p>
      <w:pPr>
        <w:spacing w:after="80" w:line="269" w:lineRule="auto"/>
      </w:pPr>
      <w:r>
        <w:rPr>
          <w:rFonts w:ascii="AppleGothic" w:hAnsi="AppleGothic" w:eastAsia="AppleGothic"/>
          <w:b/>
          <w:sz w:val="19"/>
        </w:rPr>
        <w:t xml:space="preserve">범위 완성도: </w:t>
      </w:r>
      <w:r>
        <w:rPr>
          <w:rFonts w:ascii="AppleGothic" w:hAnsi="AppleGothic" w:eastAsia="AppleGothic"/>
          <w:b w:val="0"/>
          <w:sz w:val="19"/>
        </w:rPr>
        <w:t>365일 전체, 본문 설명 730개를 수록했습니다. 모든 날짜가 고유하며 빠진 날짜가 없습니다.</w:t>
      </w:r>
    </w:p>
    <w:p>
      <w:pPr>
        <w:spacing w:after="80" w:line="269" w:lineRule="auto"/>
      </w:pPr>
      <w:r>
        <w:rPr>
          <w:rFonts w:ascii="AppleGothic" w:hAnsi="AppleGothic" w:eastAsia="AppleGothic"/>
          <w:b/>
          <w:sz w:val="19"/>
        </w:rPr>
        <w:t xml:space="preserve">본문 충실도: </w:t>
      </w:r>
      <w:r>
        <w:rPr>
          <w:rFonts w:ascii="AppleGothic" w:hAnsi="AppleGothic" w:eastAsia="AppleGothic"/>
          <w:b w:val="0"/>
          <w:sz w:val="19"/>
        </w:rPr>
        <w:t>730개 설명을 모두 다시 읽고 사건·인물·명령·논증이 먼저 제시되는지 검토했습니다. 그 가운데 해당 장을 넘어 예표·적용·평가로 너무 빨리 이동하던 42개 설명은 실제 장면과 전개를 중심으로 실질적으로 다시 썼습니다.</w:t>
      </w:r>
    </w:p>
    <w:p>
      <w:pPr>
        <w:spacing w:after="80" w:line="269" w:lineRule="auto"/>
      </w:pPr>
      <w:r>
        <w:rPr>
          <w:rFonts w:ascii="AppleGothic" w:hAnsi="AppleGothic" w:eastAsia="AppleGothic"/>
          <w:b/>
          <w:sz w:val="19"/>
        </w:rPr>
        <w:t xml:space="preserve">서술 방향: </w:t>
      </w:r>
      <w:r>
        <w:rPr>
          <w:rFonts w:ascii="AppleGothic" w:hAnsi="AppleGothic" w:eastAsia="AppleGothic"/>
          <w:b w:val="0"/>
          <w:sz w:val="19"/>
        </w:rPr>
        <w:t>개혁주의적 신학 방향은 해설의 배경으로 유지하되, 이번 원고의 전면에는 해석 체계보다 성경 본문 자체의 내용을 놓았습니다. 특히 구약 제도와 역사, 욥의 대화에서 후대의 교리적 결론을 먼저 말하지 않도록 조정했습니다.</w:t>
      </w:r>
    </w:p>
    <w:p>
      <w:pPr>
        <w:spacing w:after="80" w:line="269" w:lineRule="auto"/>
      </w:pPr>
      <w:r>
        <w:rPr>
          <w:rFonts w:ascii="AppleGothic" w:hAnsi="AppleGothic" w:eastAsia="AppleGothic"/>
          <w:b/>
          <w:sz w:val="19"/>
        </w:rPr>
        <w:t xml:space="preserve">문체: </w:t>
      </w:r>
      <w:r>
        <w:rPr>
          <w:rFonts w:ascii="AppleGothic" w:hAnsi="AppleGothic" w:eastAsia="AppleGothic"/>
          <w:b w:val="0"/>
          <w:sz w:val="19"/>
        </w:rPr>
        <w:t>각 설명은 2문장이고 길이는 114–179자, 평균 145.4자입니다. 완전히 동일한 원고는 0개입니다.</w:t>
      </w:r>
    </w:p>
    <w:p>
      <w:pPr>
        <w:spacing w:after="80" w:line="269" w:lineRule="auto"/>
      </w:pPr>
      <w:r>
        <w:rPr>
          <w:rFonts w:ascii="AppleGothic" w:hAnsi="AppleGothic" w:eastAsia="AppleGothic"/>
          <w:b/>
          <w:sz w:val="19"/>
        </w:rPr>
        <w:t xml:space="preserve">남은 한계: </w:t>
      </w:r>
      <w:r>
        <w:rPr>
          <w:rFonts w:ascii="AppleGothic" w:hAnsi="AppleGothic" w:eastAsia="AppleGothic"/>
          <w:b w:val="0"/>
          <w:sz w:val="19"/>
        </w:rPr>
        <w:t>두 문장이라는 제한 때문에 하루에 여러 장을 읽는 날은 모든 장면을 열거하지 못하고 중심 전환을 선택했습니다. ‘보여 준다’나 ‘가르친다’는 표현도 일부 남아 있지만, 그 문장이 본문에 실제로 제시된 비유·명령·논증을 요약하는 경우에는 내용 안내로 판단해 유지했습니다.</w:t>
      </w:r>
    </w:p>
    <w:p>
      <w:pPr>
        <w:spacing w:after="80" w:line="269" w:lineRule="auto"/>
      </w:pPr>
      <w:r>
        <w:rPr>
          <w:rFonts w:ascii="AppleGothic" w:hAnsi="AppleGothic" w:eastAsia="AppleGothic"/>
          <w:b/>
          <w:sz w:val="19"/>
        </w:rPr>
        <w:t xml:space="preserve">추가 관찰이 필요한 부분: </w:t>
      </w:r>
      <w:r>
        <w:rPr>
          <w:rFonts w:ascii="AppleGothic" w:hAnsi="AppleGothic" w:eastAsia="AppleGothic"/>
          <w:b w:val="0"/>
          <w:sz w:val="19"/>
        </w:rPr>
        <w:t>왕조의 병행 연대, 선지서의 역사 배경, 히브리어·그리스어의 세부 의미, 시편의 메시아적 적용은 실제 사이트에서 몇 달간 사용하면서 발견되는 어색함이나 과잉 적용을 계속 교정하는 것이 좋습니다.</w:t>
      </w:r>
    </w:p>
    <w:p>
      <w:pPr>
        <w:spacing w:after="80" w:line="269" w:lineRule="auto"/>
      </w:pPr>
      <w:r>
        <w:rPr>
          <w:rFonts w:ascii="AppleGothic" w:hAnsi="AppleGothic" w:eastAsia="AppleGothic"/>
          <w:b/>
          <w:sz w:val="19"/>
        </w:rPr>
        <w:t xml:space="preserve">종합 판단: </w:t>
      </w:r>
      <w:r>
        <w:rPr>
          <w:rFonts w:ascii="AppleGothic" w:hAnsi="AppleGothic" w:eastAsia="AppleGothic"/>
          <w:b w:val="0"/>
          <w:sz w:val="19"/>
        </w:rPr>
        <w:t>이전 초안보다 읽기 전 안내의 목적이 분명해졌고, 구체적 사건과 논증의 비중이 높아졌습니다. 웹사이트 시험 운영에 사용할 수 있는 재검토본이지만, 실제로 매일 읽으면서 빠진 핵심 장면과 지나치게 압축된 날짜를 표시한 뒤 확정본으로 다듬는 것이 적절합니다.</w:t>
      </w:r>
    </w:p>
    <w:p>
      <w:pPr>
        <w:spacing w:before="80" w:after="120"/>
      </w:pPr>
      <w:r>
        <w:rPr>
          <w:rFonts w:ascii="AppleGothic" w:hAnsi="AppleGothic" w:eastAsia="AppleGothic"/>
          <w:b/>
          <w:color w:val="164C3C"/>
          <w:sz w:val="30"/>
        </w:rPr>
        <w:t>참고 방향과 자료</w:t>
      </w:r>
    </w:p>
    <w:p>
      <w:pPr>
        <w:spacing w:after="80" w:line="269" w:lineRule="auto"/>
      </w:pPr>
      <w:r>
        <w:rPr>
          <w:rFonts w:ascii="AppleGothic" w:hAnsi="AppleGothic" w:eastAsia="AppleGothic"/>
          <w:b w:val="0"/>
          <w:sz w:val="19"/>
        </w:rPr>
        <w:t>성경 본문과 사용자가 제공한 365일 진도표를 최우선 기준으로 삼았습니다.</w:t>
      </w:r>
    </w:p>
    <w:p>
      <w:pPr>
        <w:spacing w:after="80" w:line="269" w:lineRule="auto"/>
      </w:pPr>
      <w:r>
        <w:rPr>
          <w:rFonts w:ascii="AppleGothic" w:hAnsi="AppleGothic" w:eastAsia="AppleGothic"/>
          <w:b w:val="0"/>
          <w:sz w:val="19"/>
        </w:rPr>
        <w:t>기존 리딩지저스 요약 자료는 성경 전체의 구속사적 구조와 단락 확인을 위한 보조 자료로 참고했습니다.</w:t>
      </w:r>
    </w:p>
    <w:p>
      <w:pPr>
        <w:spacing w:after="80" w:line="269" w:lineRule="auto"/>
      </w:pPr>
      <w:r>
        <w:rPr>
          <w:rFonts w:ascii="AppleGothic" w:hAnsi="AppleGothic" w:eastAsia="AppleGothic"/>
          <w:b w:val="0"/>
          <w:sz w:val="19"/>
        </w:rPr>
        <w:t>R.C. 스프룰이 편집한 『Reformation Study Bible』과 개혁주의의 언약·은혜·그리스도 중심적 성경 이해를 신학적 방향으로 삼았습니다.</w:t>
      </w:r>
    </w:p>
    <w:p>
      <w:pPr>
        <w:spacing w:after="80" w:line="269" w:lineRule="auto"/>
      </w:pPr>
      <w:r>
        <w:rPr>
          <w:rFonts w:ascii="AppleGothic" w:hAnsi="AppleGothic" w:eastAsia="AppleGothic"/>
          <w:b w:val="0"/>
          <w:sz w:val="19"/>
        </w:rPr>
        <w:t>NET Bible/Bible.org의 번역·문맥 자료와 BibleRef의 장별 개요는 보조적인 사실 확인 자료로 두며, 이들의 모든 세부 신학 입장을 최종 기준으로 삼지는 않습니다.</w:t>
      </w:r>
    </w:p>
    <w:p>
      <w:pPr>
        <w:spacing w:after="80" w:line="269" w:lineRule="auto"/>
      </w:pPr>
      <w:r>
        <w:rPr>
          <w:rFonts w:ascii="AppleGothic" w:hAnsi="AppleGothic" w:eastAsia="AppleGothic"/>
          <w:b w:val="0"/>
          <w:sz w:val="19"/>
        </w:rPr>
        <w:t>참고 자료의 문장을 복사하지 않았으며, 모든 설명은 이 문서를 위해 새로 작성한 요약입니다.</w:t>
      </w:r>
    </w:p>
    <w:sectPr w:rsidR="00FC693F" w:rsidRPr="0006063C" w:rsidSect="00034616">
      <w:pgSz w:w="11906" w:h="16838"/>
      <w:pgMar w:top="822" w:right="879" w:bottom="822" w:left="87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pleGothic" w:hAnsi="AppleGothic" w:eastAsia="AppleGothic"/>
        <w:b w:val="0"/>
        <w:color w:val="69756F"/>
        <w:sz w:val="16"/>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