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eastAsia="Apple SD Gothic Neo"/>
          <w:b/>
          <w:sz w:val="36"/>
        </w:rPr>
        <w:t>365일 성경읽기 한국어 본문 설명 — 1차 초안</w:t>
      </w:r>
    </w:p>
    <w:p>
      <w:pPr>
        <w:jc w:val="center"/>
      </w:pPr>
      <w:r>
        <w:rPr>
          <w:rFonts w:ascii="Apple SD Gothic Neo" w:hAnsi="Apple SD Gothic Neo" w:eastAsia="Apple SD Gothic Neo"/>
          <w:b/>
          <w:sz w:val="20"/>
        </w:rPr>
        <w:t>검토용 · 사이트 게시 전 수정 필요</w:t>
      </w:r>
    </w:p>
    <w:p>
      <w:r>
        <w:rPr>
          <w:rFonts w:ascii="Apple SD Gothic Neo" w:hAnsi="Apple SD Gothic Neo" w:eastAsia="Apple SD Gothic Neo"/>
          <w:b w:val="0"/>
          <w:sz w:val="20"/>
        </w:rPr>
        <w:t>365일 동안 매일 약 15분 분량의 구약과 신약 본문을 읽으며, 1년에 성경 전체를 통독하도록 계획된 성경읽기표입니다.</w:t>
      </w:r>
    </w:p>
    <w:p>
      <w:r>
        <w:rPr>
          <w:rFonts w:ascii="Apple SD Gothic Neo" w:hAnsi="Apple SD Gothic Neo" w:eastAsia="Apple SD Gothic Neo"/>
          <w:b w:val="0"/>
          <w:sz w:val="20"/>
        </w:rPr>
        <w:t>이 문서는 전체 365일 구조와 개혁주의적 문체 방향을 확인하기 위한 1차 초안입니다. 날짜와 본문 범위는 제공된 수정본 진도표에서 추출했습니다.</w:t>
      </w:r>
    </w:p>
    <w:p>
      <w:r>
        <w:rPr>
          <w:rFonts w:ascii="Apple SD Gothic Neo" w:hAnsi="Apple SD Gothic Neo" w:eastAsia="Apple SD Gothic Neo"/>
          <w:b/>
          <w:sz w:val="30"/>
        </w:rPr>
        <w:t>1월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1~2 / 마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1~2장의 핵심 주제는 ‘창조와 타락, 구원 계획의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1장의 핵심 주제는 ‘예수 그리스도의 사역 준비’입니다.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3~4 / 마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3~4장의 핵심 주제는 ‘창조와 타락, 구원 계획의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2장의 핵심 주제는 ‘예수 그리스도의 사역 준비’입니다.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5~6 / 마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5~6장의 핵심 주제는 ‘하나님의 심판과 노아’입니다.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3장의 핵심 주제는 ‘예수 그리스도의 사역 준비’입니다.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7~8 / 마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7~8장의 핵심 주제는 ‘하나님의 심판과 노아’입니다.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4장의 핵심 주제는 ‘왕의 복음이 선포되다’입니다.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9~10 / 마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9~10장의 핵심 주제는 ‘세상을 향한 하나님의 새로운 계획’입니다.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5장의 핵심 주제는 ‘왕의 복음이 선포되다’입니다.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11~12 / 마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11~12장의 핵심 주제는 ‘세상을 향한 하나님의 새로운 계획’입니다.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6장의 핵심 주제는 ‘왕의 복음이 선포되다’입니다.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13~15 / 마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13~15장의 핵심 주제는 ‘언약 의식 체결과 이스마엘’입니다.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7장의 핵심 주제는 ‘고치시는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16~17 / 마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16~17장의 핵심 주제는 ‘언약 의식 체결과 이스마엘 그리고 언약의 표징인 할례와 하나님의 개입’입니다.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8장의 핵심 주제는 ‘고치시는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18 / 마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18장의 핵심 주제는 ‘언약의 표징인 할례와 하나님의 개입’입니다.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9장의 핵심 주제는 ‘고치시는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19 / 마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19장의 핵심 주제는 ‘언약의 표징인 할례와 하나님의 개입’입니다.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10장의 핵심 주제는 ‘율법이 예언한 그분’입니다.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20~21 / 마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20~21장의 핵심 주제는 ‘언약의 표징인 할례와 하나님의 개입 그리고 내 사랑하는 독자 이삭’입니다.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11장의 핵심 주제는 ‘율법이 예언한 그분’입니다.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22~23 / 마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22~23장의 핵심 주제는 ‘내 사랑하는 독자 이삭’입니다.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12장의 핵심 주제는 ‘율법이 예언한 그분’입니다.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24 / 마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24장의 핵심 주제는 ‘내 사랑하는 독자 이삭’입니다.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13장의 핵심 주제는 ‘선포된 하나님 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25~26 / 마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25~26장의 핵심 주제는 ‘모자라고 부족해도 들어 쓰시는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14장의 핵심 주제는 ‘선포된 하나님 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27 / 마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27장의 핵심 주제는 ‘모자라고 부족해도 들어 쓰시는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15장의 핵심 주제는 ‘선포된 하나님 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28~29 / 마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28~29장의 핵심 주제는 ‘모자라고 부족해도 들어 쓰시는 하나님 그리고 야곱에서 이스라엘로’입니다.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16장의 핵심 주제는 ‘주는 그리스도이십니다’입니다.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30 / 마 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30장의 핵심 주제는 ‘야곱에서 이스라엘로’입니다.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17장의 핵심 주제는 ‘주는 그리스도이십니다’입니다.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31 / 마 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31장의 핵심 주제는 ‘야곱에서 이스라엘로’입니다.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18장의 핵심 주제는 ‘주는 그리스도이십니다’입니다.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32~33 / 마 19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32~33장의 핵심 주제는 ‘야곱에서 이스라엘로 그리고 이스라엘의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19장의 핵심 주제는 ‘십자가를 준비하시는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34~35 / 마 20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34~35장의 핵심 주제는 ‘이스라엘의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20장의 핵심 주제는 ‘십자가를 준비하시는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36 / 마 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36장의 핵심 주제는 ‘이스라엘의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21장의 핵심 주제는 ‘십자가를 준비하시는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37~38 / 마 22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37~38장의 핵심 주제는 ‘꿈꾸는 사람, 요셉’입니다.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22장의 핵심 주제는 ‘계속되는 논쟁’입니다.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39~40 / 마 23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39~40장의 핵심 주제는 ‘꿈꾸는 사람, 요셉’입니다.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23장의 핵심 주제는 ‘계속되는 논쟁’입니다.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41 / 마 24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41장의 핵심 주제는 ‘복의 통로가 된 요셉’입니다.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24장의 핵심 주제는 ‘계속되는 논쟁’입니다.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42~43 / 마 25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42~43장의 핵심 주제는 ‘복의 통로가 된 요셉’입니다.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25장의 핵심 주제는 ‘아버지와 아들과 성령의 이름으로’입니다.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44 / 마 26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44장의 핵심 주제는 ‘복의 통로가 된 요셉’입니다.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26장의 핵심 주제는 ‘아버지와 아들과 성령의 이름으로’입니다.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45~46 / 마 27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45~46장의 핵심 주제는 ‘복의 통로가 된 요셉 그리고 야곱과 요셉의 죽음’입니다.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27장의 핵심 주제는 ‘아버지와 아들과 성령의 이름으로’입니다.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47~48 / 마 28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47~48장의 핵심 주제는 ‘야곱과 요셉의 죽음’입니다.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마태복음 28장의 핵심 주제는 ‘아버지와 아들과 성령의 이름으로’입니다.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창 49~50 / 막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창세기 49~50장의 핵심 주제는 ‘야곱과 요셉의 죽음’입니다.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1장의 핵심 주제는 ‘복음의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1~2 / 막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1~2장의 핵심 주제는 ‘응답하시는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2장의 핵심 주제는 ‘복음의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3~4 / 막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3~4장의 핵심 주제는 ‘응답하시는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3장의 핵심 주제는 ‘복음의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2월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5~6 / 막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5~6장의 핵심 주제는 ‘응답하시는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4장의 핵심 주제는 ‘복음의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7~8 / 막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7~8장의 핵심 주제는 ‘열 재앙과 유월절 어린 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5장의 핵심 주제는 ‘복음의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9 / 막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9장의 핵심 주제는 ‘열 재앙과 유월절 어린 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6장의 핵심 주제는 ‘그리스도의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10~11 / 막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10~11장의 핵심 주제는 ‘열 재앙과 유월절 어린 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7장의 핵심 주제는 ‘그리스도의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12 / 막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12장의 핵심 주제는 ‘열 재앙과 유월절 어린 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8장의 핵심 주제는 ‘그리스도의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13~14 / 막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13~14장의 핵심 주제는 ‘큰 일을 행하시는 하나님과 불평하는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9장의 핵심 주제는 ‘그리스도의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15 / 막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15장의 핵심 주제는 ‘큰 일을 행하시는 하나님과 불평하는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10장의 핵심 주제는 ‘그리스도의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16~17 / 막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16~17장의 핵심 주제는 ‘큰 일을 행하시는 하나님과 불평하는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11장의 핵심 주제는 ‘그리스도의 십자가’입니다.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18~19 / 막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18~19장의 핵심 주제는 ‘큰 일을 행하시는 하나님과 불평하는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12장의 핵심 주제는 ‘그리스도의 십자가’입니다.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20~21 / 막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20~21장의 핵심 주제는 ‘이스라엘과 언약을 맺으시다’입니다.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13장의 핵심 주제는 ‘그리스도의 십자가’입니다.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22 / 막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22장의 핵심 주제는 ‘이스라엘과 언약을 맺으시다’입니다.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14장의 핵심 주제는 ‘그리스도의 십자가’입니다.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23~24 / 막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23~24장의 핵심 주제는 ‘이스라엘과 언약을 맺으시다’입니다.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15장의 핵심 주제는 ‘그리스도의 십자가’입니다.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25~26 / 막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25~26장의 핵심 주제는 ‘이스라엘과 언약을 맺으시다’입니다.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마가복음 16장의 핵심 주제는 ‘그리스도의 십자가’입니다.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27~28 / 눅 1:1~38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27~28장의 핵심 주제는 ‘넘치는 은혜가 자격 없는 이들에게’입니다.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1:1~38장의 핵심 주제는 ‘데오빌로에게 전한 복음의 소식’입니다.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29 / 눅 1:39~80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29장의 핵심 주제는 ‘넘치는 은혜가 자격 없는 이들에게’입니다.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1:39~80장의 핵심 주제는 ‘데오빌로에게 전한 복음의 소식 그리고 복음을 듣고 따른 자들의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30~31 / 눅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30~31장의 핵심 주제는 ‘넘치는 은혜가 자격 없는 이들에게’입니다.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2장의 핵심 주제는 ‘데오빌로에게 전한 복음의 소식’입니다.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32 / 눅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32장의 핵심 주제는 ‘넘치는 은혜가 자격 없는 이들에게’입니다.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3장의 핵심 주제는 ‘데오빌로에게 전한 복음의 소식’입니다.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33~34 / 눅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33~34장의 핵심 주제는 ‘넘치는 은혜가 자격 없는 이들에게 그리고 성막에 임한 여호와의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4장의 핵심 주제는 ‘데오빌로에게 전한 복음의 소식’입니다.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35~36 / 눅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35~36장의 핵심 주제는 ‘성막에 임한 여호와의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5장의 핵심 주제는 ‘복음을 듣고 따른 자들의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37~38 / 눅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37~38장의 핵심 주제는 ‘성막에 임한 여호와의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6장의 핵심 주제는 ‘복음을 듣고 따른 자들의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39 / 눅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39장의 핵심 주제는 ‘성막에 임한 여호와의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7장의 핵심 주제는 ‘복음을 듣고 따른 자들의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출 40 / 눅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출애굽기 40장의 핵심 주제는 ‘성막에 임한 여호와의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8장의 핵심 주제는 ‘복음을 듣고 따른 자들의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1~2 / 눅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1~2장의 핵심 주제는 ‘구약의 제사’입니다.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9장의 핵심 주제는 ‘전파되어야 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3~4 / 눅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3~4장의 핵심 주제는 ‘구약의 제사’입니다.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10장의 핵심 주제는 ‘전파되어야 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5~6 / 눅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5~6장의 핵심 주제는 ‘구약의 제사 그리고 하나님을 바르게 예배하려면’입니다.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11장의 핵심 주제는 ‘전파되어야 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7 / 눅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7장의 핵심 주제는 ‘하나님을 바르게 예배하려면’입니다.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12장의 핵심 주제는 ‘전파되어야 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8 / 눅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8장의 핵심 주제는 ‘하나님을 바르게 예배하려면’입니다.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13장의 핵심 주제는 ‘회개하라’입니다.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2월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9~10 / 눅 14~15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9~10장의 핵심 주제는 ‘하나님을 바르게 예배하려면’입니다.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14~15장의 핵심 주제는 ‘회개하라’입니다.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3월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11~12 / 눅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11~12장의 핵심 주제는 ‘공동체의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16장의 핵심 주제는 ‘회개하라’입니다.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13 / 눅 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13장의 핵심 주제는 ‘공동체의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17장의 핵심 주제는 ‘품으시거나, 고치시거나, 꾸짖으시거나’입니다.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14 / 눅 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14장의 핵심 주제는 ‘공동체의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18장의 핵심 주제는 ‘품으시거나, 고치시거나, 꾸짖으시거나’입니다.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15 / 눅 19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15장의 핵심 주제는 ‘공동체의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19장의 핵심 주제는 ‘품으시거나, 고치시거나, 꾸짖으시거나’입니다.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16~17 / 눅 20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16~17장의 핵심 주제는 ‘영적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20장의 핵심 주제는 ‘품으시거나, 고치시거나, 꾸짖으시거나’입니다.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18~19 / 눅 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18~19장의 핵심 주제는 ‘영적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21장의 핵심 주제는 ‘구원을 이루시다’입니다.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20 / 눅 22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20장의 핵심 주제는 ‘영적 정결을 위한 규정’입니다.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22장의 핵심 주제는 ‘구원을 이루시다’입니다.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21~22 / 눅 23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21~22장의 핵심 주제는 ‘구약의 절기’입니다.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23장의 핵심 주제는 ‘구원을 이루시다’입니다.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23~24 / 눅 24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23~24장의 핵심 주제는 ‘구약의 절기’입니다.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누가복음 24장의 핵심 주제는 ‘구원을 이루시다’입니다.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25 / 요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25장의 핵심 주제는 ‘구약의 절기’입니다.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1장의 핵심 주제는 ‘태초에 말씀이 계시니라’입니다.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레 26~27 / 요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레위기 26~27장의 핵심 주제는 ‘준비된 하나님 백성으로’입니다.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2장의 핵심 주제는 ‘태초에 말씀이 계시니라’입니다.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1~2 / 요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1~2장의 핵심 주제는 ‘첫 번째 인구조사’입니다.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3장의 핵심 주제는 ‘태초에 말씀이 계시니라’입니다.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3 / 요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3장의 핵심 주제는 ‘첫 번째 인구조사’입니다.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4장의 핵심 주제는 ‘태초에 말씀이 계시니라’입니다.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4 / 요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4장의 핵심 주제는 ‘첫 번째 인구조사’입니다.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5장의 핵심 주제는 ‘생명의 떡, 생수의 강, 생명의 빛’입니다.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5~6 / 요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5~6장의 핵심 주제는 ‘첫 번째 인구조사’입니다.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6장의 핵심 주제는 ‘생명의 떡, 생수의 강, 생명의 빛’입니다.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7 / 요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7장의 핵심 주제는 ‘또다시 시작된 불순종’입니다.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7장의 핵심 주제는 ‘생명의 떡, 생수의 강, 생명의 빛’입니다.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8~9 / 요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8~9장의 핵심 주제는 ‘또다시 시작된 불순종’입니다.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8장의 핵심 주제는 ‘생명의 떡, 생수의 강, 생명의 빛’입니다.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10~11 / 요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10~11장의 핵심 주제는 ‘또다시 시작된 불순종’입니다.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9장의 핵심 주제는 ‘부활이요 생명이신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12~13 / 요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12~13장의 핵심 주제는 ‘또다시 시작된 불순종 그리고 신뢰에는 은혜로, 불순종에는 심판으로’입니다.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10장의 핵심 주제는 ‘부활이요 생명이신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14 / 요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14장의 핵심 주제는 ‘신뢰에는 은혜로, 불순종에는 심판으로’입니다.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11장의 핵심 주제는 ‘부활이요 생명이신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15 / 요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15장의 핵심 주제는 ‘신뢰에는 은혜로, 불순종에는 심판으로’입니다.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12장의 핵심 주제는 ‘부활이요 생명이신 예수님’입니다.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16 / 요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16장의 핵심 주제는 ‘신뢰에는 은혜로, 불순종에는 심판으로’입니다.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13장의 핵심 주제는 ‘길이요 진리요 생명이신 주님’입니다.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17~18 / 요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17~18장의 핵심 주제는 ‘신뢰에는 은혜로, 불순종에는 심판으로’입니다.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14장의 핵심 주제는 ‘길이요 진리요 생명이신 주님’입니다.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19~20 / 요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19~20장의 핵심 주제는 ‘하나님은 인생이 아니시니’입니다.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15장의 핵심 주제는 ‘길이요 진리요 생명이신 주님’입니다.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21 / 요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21장의 핵심 주제는 ‘하나님은 인생이 아니시니’입니다.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16장의 핵심 주제는 ‘길이요 진리요 생명이신 주님’입니다.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22 / 요 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22장의 핵심 주제는 ‘하나님은 인생이 아니시니’입니다.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17장의 핵심 주제는 ‘다 이루었다’입니다.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23 / 요 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23장의 핵심 주제는 ‘하나님은 인생이 아니시니’입니다.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18장의 핵심 주제는 ‘다 이루었다’입니다.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24~25 / 요 19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24~25장의 핵심 주제는 ‘하나님은 인생이 아니시니 그리고 야곱의 장막이 어찌 그리 아름다운가!’입니다.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19장의 핵심 주제는 ‘다 이루었다’입니다.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26 / 요 20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26장의 핵심 주제는 ‘야곱의 장막이 어찌 그리 아름다운가!’입니다.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20장의 핵심 주제는 ‘나의 주, 나의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27~28 / 요 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27~28장의 핵심 주제는 ‘야곱의 장막이 어찌 그리 아름다운가!’입니다.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요한복음 21장의 핵심 주제는 ‘나의 주, 나의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3월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29~30 / 행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29~30장의 핵심 주제는 ‘야곱의 장막이 어찌 그리 아름다운가!’입니다.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1장의 핵심 주제는 ‘성령께서 임하시다’입니다.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4월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31 / 행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31장의 핵심 주제는 ‘요단 강 동쪽부터 시작된 정복 전쟁’입니다.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2장의 핵심 주제는 ‘성령께서 임하시다’입니다.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32~33 / 행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32~33장의 핵심 주제는 ‘요단 강 동쪽부터 시작된 정복 전쟁’입니다.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3장의 핵심 주제는 ‘성령께서 임하시다’입니다.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34~35 / 행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34~35장의 핵심 주제는 ‘요단 강 동쪽부터 시작된 정복 전쟁’입니다.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4장의 핵심 주제는 ‘고난과 함께 성장하는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민 36 / 행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민수기 36장의 핵심 주제는 ‘요단 강 동쪽부터 시작된 정복 전쟁’입니다.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5장의 핵심 주제는 ‘고난과 함께 성장하는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1 / 행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1장의 핵심 주제는 ‘모세의 고별 설교’입니다.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6장의 핵심 주제는 ‘흩어지나 전파하는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2 / 행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2장의 핵심 주제는 ‘모세의 고별 설교’입니다.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7장의 핵심 주제는 ‘흩어지나 전파하는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3 / 행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3장의 핵심 주제는 ‘모세의 고별 설교’입니다.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8장의 핵심 주제는 ‘흩어지나 전파하는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4 / 행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4장의 핵심 주제는 ‘모세의 고별 설교’입니다.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9장의 핵심 주제는 ‘사울과 베드로’입니다.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5~6 / 행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5~6장의 핵심 주제는 ‘모세의 고별 설교’입니다.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10장의 핵심 주제는 ‘사울과 베드로’입니다.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7~8 / 행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7~8장의 핵심 주제는 ‘들으라, 기억하라, 순종하라’입니다.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11장의 핵심 주제는 ‘전파되기 시작하는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9~10 / 행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9~10장의 핵심 주제는 ‘들으라, 기억하라, 순종하라’입니다.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12장의 핵심 주제는 ‘전파되기 시작하는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11~12 / 행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11~12장의 핵심 주제는 ‘들으라, 기억하라, 순종하라’입니다.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13장의 핵심 주제는 ‘전파되기 시작하는 복음’입니다.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13~15 / 행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13~15장의 핵심 주제는 ‘하나님의 백성다운 삶 (1)’입니다.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14장의 핵심 주제는 ‘바울의 첫 번째 선교 여행과 예루살렘 회의’입니다.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16~17 / 행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16~17장의 핵심 주제는 ‘하나님의 백성다운 삶 (1)’입니다.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15장의 핵심 주제는 ‘바울의 첫 번째 선교 여행과 예루살렘 회의’입니다.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18~20 / 행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18~20장의 핵심 주제는 ‘하나님의 백성다운 삶 (1) 그리고 하나님의 백성다운 삶(2)’입니다.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16장의 핵심 주제는 ‘바울의 두 번째 선교 여행’입니다.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21~22 / 행 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21~22장의 핵심 주제는 ‘하나님의 백성다운 삶(2)’입니다.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17장의 핵심 주제는 ‘바울의 두 번째 선교 여행’입니다.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23~25 / 행 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23~25장의 핵심 주제는 ‘하나님의 백성다운 삶(2) 그리고 순종할 때 받을 복과 불순종할 때 받을 저주’입니다.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18장의 핵심 주제는 ‘바울의 두 번째 선교 여행’입니다.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26~27 / 행 19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26~27장의 핵심 주제는 ‘순종할 때 받을 복과 불순종할 때 받을 저주’입니다.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19장의 핵심 주제는 ‘에베소에서 예루살렘으로’입니다.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28 / 행 20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28장의 핵심 주제는 ‘순종할 때 받을 복과 불순종할 때 받을 저주’입니다.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20장의 핵심 주제는 ‘에베소에서 예루살렘으로’입니다.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29~30 / 행 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29~30장의 핵심 주제는 ‘순종할 때 받을 복과 불순종할 때 받을 저주 그리고 모세의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21장의 핵심 주제는 ‘체포당한 바울’입니다.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31 / 행 22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31장의 핵심 주제는 ‘모세의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22장의 핵심 주제는 ‘체포당한 바울’입니다.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32 / 행 23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32장의 핵심 주제는 ‘모세의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23장의 핵심 주제는 ‘고발당한 바울’입니다.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신 33~34 / 행 24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신명기 33~34장의 핵심 주제는 ‘모세의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24장의 핵심 주제는 ‘고발당한 바울’입니다.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1~2 / 행 25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1~2장의 핵심 주제는 ‘요단 강을 건너다’입니다.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25장의 핵심 주제는 ‘로마 황제에게 상소하다’입니다.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3~5 / 행 26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3~5장의 핵심 주제는 ‘요단 강을 건너다 그리고 언약 백성이 싸우는 방식’입니다.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26장의 핵심 주제는 ‘로마 황제에게 상소하다’입니다.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6~7 / 행 27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6~7장의 핵심 주제는 ‘언약 백성이 싸우는 방식’입니다.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27장의 핵심 주제는 ‘제국의 심장부에 복음이 전파되다’입니다.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8~9 / 행 28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8~9장의 핵심 주제는 ‘언약 백성이 싸우는 방식 그리고 점점 성숙하나 여전히 불완전한’입니다.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사도행전 28장의 핵심 주제는 ‘제국의 심장부에 복음이 전파되다’입니다.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10 / 롬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10장의 핵심 주제는 ‘점점 성숙하나 여전히 불완전한’입니다.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1장의 핵심 주제는 ‘스스로는 구원받을 수 없는 인간의 상태’입니다.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11~12 / 롬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11~12장의 핵심 주제는 ‘점점 성숙하나 여전히 불완전한’입니다.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2장의 핵심 주제는 ‘스스로는 구원받을 수 없는 인간의 상태’입니다.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4월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13~14 / 롬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13~14장의 핵심 주제는 ‘땅을 분배하다’입니다.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3장의 핵심 주제는 ‘스스로는 구원받을 수 없는 인간의 상태’입니다.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5월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15~16 / 롬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15~16장의 핵심 주제는 ‘땅을 분배하다’입니다.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4장의 핵심 주제는 ‘그리스도로 말미암은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17~18 / 롬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17~18장의 핵심 주제는 ‘땅 분배로 성취되는 하나님 언약’입니다.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5장의 핵심 주제는 ‘그리스도로 말미암은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19~20 / 롬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19~20장의 핵심 주제는 ‘땅 분배로 성취되는 하나님 언약’입니다.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6장의 핵심 주제는 ‘그리스도로 말미암은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21 / 롬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21장의 핵심 주제는 ‘광야 시대는 역사 속으로’입니다.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7장의 핵심 주제는 ‘율법이 아니라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22 / 롬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22장의 핵심 주제는 ‘광야 시대는 역사 속으로’입니다.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8장의 핵심 주제는 ‘율법이 아니라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수 23~24 / 롬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여호수아 23~24장의 핵심 주제는 ‘광야 시대는 역사 속으로’입니다.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9장의 핵심 주제는 ‘차별 없이 부르시고 구원하시는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1~2 / 롬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1~2장의 핵심 주제는 ‘하나님을 자꾸 잊어버리는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10장의 핵심 주제는 ‘차별 없이 부르시고 구원하시는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3~4 / 롬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3~4장의 핵심 주제는 ‘하나님을 자꾸 잊어버리는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11장의 핵심 주제는 ‘차별 없이 부르시고 구원하시는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5 / 롬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5장의 핵심 주제는 ‘큰 용사들이 나타났으나...’입니다.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12장의 핵심 주제는 ‘복음을 받아들인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6 / 롬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6장의 핵심 주제는 ‘큰 용사들이 나타났으나...’입니다.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13장의 핵심 주제는 ‘복음을 받아들인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7~8 / 롬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7~8장의 핵심 주제는 ‘큰 용사들이 나타났으나...’입니다.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14장의 핵심 주제는 ‘복음을 받아들인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9 / 롬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9장의 핵심 주제는 ‘빛이 보이지 않는 암흑 속’입니다.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15장의 핵심 주제는 ‘선을 이루고 덕을 세우기’입니다.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10~11 / 롬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10~11장의 핵심 주제는 ‘빛이 보이지 않는 암흑 속’입니다.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로마서 16장의 핵심 주제는 ‘선을 이루고 덕을 세우기’입니다.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12~13 / 고전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12~13장의 핵심 주제는 ‘빛이 보이지 않는 암흑 속 그리고 삼손, 이스라엘의 빛이자 어둠’입니다.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1장의 핵심 주제는 ‘복음을 받은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14~15 / 고전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14~15장의 핵심 주제는 ‘삼손, 이스라엘의 빛이자 어둠’입니다.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2장의 핵심 주제는 ‘복음을 받은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16~17 / 고전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16~17장의 핵심 주제는 ‘삼손, 이스라엘의 빛이자 어둠 그리고 자기 소견의 옳은 대로’입니다.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3장의 핵심 주제는 ‘복음을 받은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18~19 / 고전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18~19장의 핵심 주제는 ‘자기 소견의 옳은 대로’입니다.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4장의 핵심 주제는 ‘복음을 받은 자의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20 / 고전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20장의 핵심 주제는 ‘자기 소견의 옳은 대로’입니다.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5장의 핵심 주제는 ‘그리스도인의 생활 윤리’입니다.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삿 21 / 고전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사사기 21장의 핵심 주제는 ‘자기 소견의 옳은 대로’입니다.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6장의 핵심 주제는 ‘그리스도인의 생활 윤리’입니다.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룻 1~2 / 고전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룻기 1~2장의 핵심 주제는 ‘이방에서 비치는 구원의 빛’입니다.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7장의 핵심 주제는 ‘그리스도인의 생활 윤리’입니다.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룻 3~4 / 고전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룻기 3~4장의 핵심 주제는 ‘이방에서 비치는 구원의 빛’입니다.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8장의 핵심 주제는 ‘그리스도인의 생활 윤리’입니다.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1~2 / 고전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1~2장의 핵심 주제는 ‘빛은 비치지만 어둠은 계속되고’입니다.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9장의 핵심 주제는 ‘모든 것은 그리스도와 주의 교회를 위하여’입니다.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3~5 / 고전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3~5장의 핵심 주제는 ‘빛은 비치지만 어둠은 계속되고’입니다.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10장의 핵심 주제는 ‘모든 것은 그리스도와 주의 교회를 위하여’입니다.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6~8 / 고전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6~8장의 핵심 주제는 ‘우리에게 왕을 세워주소서’입니다.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11장의 핵심 주제는 ‘모든 것은 그리스도와 주의 교회를 위하여’입니다.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9~10 / 고전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9~10장의 핵심 주제는 ‘우리에게 왕을 세워주소서’입니다.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12장의 핵심 주제는 ‘모든 것은 그리스도와 주의 교회를 위하여’입니다.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11~13 / 고전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11~13장의 핵심 주제는 ‘왕이 된 사울’입니다.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13장의 핵심 주제는 ‘그리스도의 부활이 주는 의미’입니다.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14 / 고전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14장의 핵심 주제는 ‘왕이 된 사울’입니다.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14장의 핵심 주제는 ‘그리스도의 부활이 주는 의미’입니다.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15~16 / 고전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15~16장의 핵심 주제는 ‘왕이 된 사울 그리고 새로운 왕으로 부름받은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15장의 핵심 주제는 ‘그리스도의 부활이 주는 의미’입니다.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17 / 고전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17장의 핵심 주제는 ‘새로운 왕으로 부름받은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고린도전서 16장의 핵심 주제는 ‘그리스도의 부활이 주는 의미’입니다.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18~19 / 고후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18~19장의 핵심 주제는 ‘새로운 왕으로 부름받은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1장의 핵심 주제는 ‘모든 위로의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5월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20~21 / 고후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20~21장의 핵심 주제는 ‘새로운 왕으로 부름받은 다윗 그리고 다윗을 죽이려는 사울, 사울을 살려 준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2장의 핵심 주제는 ‘모든 위로의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6월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22~23 / 고후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22~23장의 핵심 주제는 ‘다윗을 죽이려는 사울, 사울을 살려 준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3장의 핵심 주제는 ‘모든 위로의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24~25 / 고후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24~25장의 핵심 주제는 ‘다윗을 죽이려는 사울, 사울을 살려 준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4장의 핵심 주제는 ‘새롭게 하시는 주의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26~28 / 고후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26~28장의 핵심 주제는 ‘이스라엘의 진정한 왕은 누구인가?’입니다.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5장의 핵심 주제는 ‘새롭게 하시는 주의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삼상 29~31 / 고후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사무엘상 29~31장의 핵심 주제는 ‘이스라엘의 진정한 왕은 누구인가?’입니다.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6장의 핵심 주제는 ‘새롭게 하시는 주의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1~2 / 고후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1~2장의 핵심 주제는 ‘유다의 왕이 된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7장의 핵심 주제는 ‘실천하는 이웃 사랑을 보여준 고린도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3~4 / 고후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3~4장의 핵심 주제는 ‘유다의 왕이 된 다윗’입니다.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8장의 핵심 주제는 ‘실천하는 이웃 사랑을 보여준 고린도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5~6 / 고후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5~6장의 핵심 주제는 ‘이스라엘에 드디어 빛이 비치다’입니다.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9장의 핵심 주제는 ‘실천하는 이웃 사랑을 보여준 고린도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7~9 / 고후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7~9장의 핵심 주제는 ‘이스라엘에 드디어 빛이 비치다 그리고 다윗 집안에 일어나는 혼란’입니다.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10장의 핵심 주제는 ‘복음을 전하는 것만이 유일한 목표’입니다.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10~11 / 고후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10~11장의 핵심 주제는 ‘다윗 집안에 일어나는 혼란’입니다.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11장의 핵심 주제는 ‘복음을 전하는 것만이 유일한 목표’입니다.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12~13 / 고후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12~13장의 핵심 주제는 ‘다윗 집안에 일어나는 혼란 그리고 압살롬의 반역’입니다.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12장의 핵심 주제는 ‘복음을 전하는 것만이 유일한 목표’입니다.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14~15 / 고후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14~15장의 핵심 주제는 ‘압살롬의 반역’입니다.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고린도후서 13장의 핵심 주제는 ‘복음을 전하는 것만이 유일한 목표’입니다.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16~17 / 갈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16~17장의 핵심 주제는 ‘압살롬의 반역 그리고 혼란은 수습되나 불씨는 남아서..’입니다.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갈라디아서 1장의 핵심 주제는 ‘오직 그리스도로 말미암아 얻는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18 / 갈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18장의 핵심 주제는 ‘혼란은 수습되나 불씨는 남아서..’입니다.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갈라디아서 2장의 핵심 주제는 ‘오직 그리스도로 말미암아 얻는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19 / 갈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19장의 핵심 주제는 ‘혼란은 수습되나 불씨는 남아서..’입니다.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갈라디아서 3장의 핵심 주제는 ‘오직 그리스도로 말미암아 얻는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20~21 / 갈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20~21장의 핵심 주제는 ‘혼란은 수습되나 불씨는 남아서.. 그리고 이스라엘의 진정한 왕은 누구인가’입니다.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갈라디아서 4장의 핵심 주제는 ‘오직 그리스도로 말미암아 얻는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22 / 갈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22장의 핵심 주제는 ‘이스라엘의 진정한 왕은 누구인가’입니다.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갈라디아서 5장의 핵심 주제는 ‘오직 그리스도로 말미암아 얻는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삼하 23~24 / 갈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사무엘하 23~24장의 핵심 주제는 ‘이스라엘의 진정한 왕은 누구인가’입니다.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갈라디아서 6장의 핵심 주제는 ‘오직 그리스도로 말미암아 얻는 구원’입니다.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1 / 엡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1장의 핵심 주제는 ‘솔로몬 통치의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에베소서 1장의 핵심 주제는 ‘그리스도의 몸된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2 / 엡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2장의 핵심 주제는 ‘솔로몬 통치의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에베소서 2장의 핵심 주제는 ‘그리스도의 몸된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3~4 / 엡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3~4장의 핵심 주제는 ‘솔로몬 통치의 시작’입니다.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에베소서 3장의 핵심 주제는 ‘그리스도의 몸된 교회’입니다.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5~6 / 엡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5~6장의 핵심 주제는 ‘솔로몬의 건축 사업’입니다.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에베소서 4장의 핵심 주제는 ‘교회가 교회답기 위해서 해야 할 것들’입니다.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7 / 엡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7장의 핵심 주제는 ‘솔로몬의 건축 사업’입니다.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에베소서 5장의 핵심 주제는 ‘교회가 교회답기 위해서 해야 할 것들’입니다.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8 / 엡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8장의 핵심 주제는 ‘솔로몬 통치의 장점’입니다.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에베소서 6장의 핵심 주제는 ‘교회가 교회답기 위해서 해야 할 것들’입니다.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9~10 / 빌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9~10장의 핵심 주제는 ‘솔로몬 통치의 장점’입니다.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빌립보서 1장의 핵심 주제는 ‘주 안에서 기뻐하라!’입니다.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11~12 / 빌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11~12장의 핵심 주제는 ‘찢어진 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빌립보서 2장의 핵심 주제는 ‘주 안에서 기뻐하라!’입니다.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13 / 빌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13장의 핵심 주제는 ‘찢어진 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빌립보서 3장의 핵심 주제는 ‘주 안에서 기뻐하라!’입니다.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14~15 / 빌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14~15장의 핵심 주제는 ‘찢어진 왕국 그리고 왕들의 행적과 엘리야의 등장’입니다.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빌립보서 4장의 핵심 주제는 ‘주 안에서 기뻐하라!’입니다.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16~17 / 골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16~17장의 핵심 주제는 ‘왕들의 행적과 엘리야의 등장’입니다.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골로새서 1장의 핵심 주제는 ‘위의 것을 찾으라’입니다.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18~19 / 골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18~19장의 핵심 주제는 ‘왕들의 행적과 엘리야의 등장 그리고 역사를 주관하시는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골로새서 2장의 핵심 주제는 ‘위의 것을 찾으라’입니다.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6월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20~21 / 골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20~21장의 핵심 주제는 ‘역사를 주관하시는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골로새서 3장의 핵심 주제는 ‘위의 것을 찾으라’입니다.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7월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왕상 22 / 골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열왕기상 22장의 핵심 주제는 ‘역사를 주관하시는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골로새서 4장의 핵심 주제는 ‘위의 것을 찾으라’입니다.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1~2 / 살전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1~2장의 핵심 주제는 ‘엘리야의 사역을 계승하는 엘리사’입니다.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데살로니가전서 1장의 핵심 주제는 ‘깨어 정신을 차릴지라!’입니다.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3~4 / 살전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3~4장의 핵심 주제는 ‘엘리야의 사역을 계승하는 엘리사’입니다.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데살로니가전서 2장의 핵심 주제는 ‘깨어 정신을 차릴지라!’입니다.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5~6 / 살전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5~6장의 핵심 주제는 ‘이들이 언약 백성일까?’입니다.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데살로니가전서 3장의 핵심 주제는 ‘깨어 정신을 차릴지라!’입니다.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7~8 / 살전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7~8장의 핵심 주제는 ‘이들이 언약 백성일까?’입니다.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데살로니가전서 4장의 핵심 주제는 ‘깨어 정신을 차릴지라!’입니다.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9 / 살전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9장의 핵심 주제는 ‘불순종에는 심판으로, 순종에는 은혜로’입니다.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데살로니가전서 5장의 핵심 주제는 ‘깨어 정신을 차릴지라!’입니다.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10~11 / 살후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10~11장의 핵심 주제는 ‘불순종에는 심판으로, 순종에는 은혜로’입니다.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데살로니가후서 1장의 핵심 주제는 ‘굳건하라!’입니다.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12~13 / 살후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12~13장의 핵심 주제는 ‘불순종에는 심판으로, 순종에는 은혜로 그리고 멸망을 향해 달려가는 북왕국’입니다.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데살로니가후서 2장의 핵심 주제는 ‘굳건하라!’입니다.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14~15 / 살후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14~15장의 핵심 주제는 ‘멸망을 향해 달려가는 북왕국’입니다.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데살로니가후서 3장의 핵심 주제는 ‘굳건하라!’입니다.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16~17 / 딤전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16~17장의 핵심 주제는 ‘멸망을 향해 달려가는 북왕국 그리고 북왕국에 이어 남왕국까지’입니다.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디모데전서 1장의 핵심 주제는 ‘그리스도의 일꾼으로 살아가려면’입니다.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18~19 / 딤전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18~19장의 핵심 주제는 ‘북왕국에 이어 남왕국까지’입니다.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디모데전서 2장의 핵심 주제는 ‘그리스도의 일꾼으로 살아가려면’입니다.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20~21 / 딤전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20~21장의 핵심 주제는 ‘북왕국에 이어 남왕국까지 그리고 멸망하는 유다 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디모데전서 3장의 핵심 주제는 ‘그리스도의 일꾼으로 살아가려면’입니다.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22~23 / 딤전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22~23장의 핵심 주제는 ‘멸망하는 유다 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디모데전서 4장의 핵심 주제는 ‘그리스도의 일꾼으로 살아가려면’입니다.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왕하 24~25 / 딤전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열왕기하 24~25장의 핵심 주제는 ‘멸망하는 유다 왕국’입니다.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디모데전서 5장의 핵심 주제는 ‘그리스도의 일꾼으로 살아가려면’입니다.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1~2 / 딤전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1~2장의 핵심 주제는 ‘열방에서 부름받은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디모데전서 6장의 핵심 주제는 ‘그리스도의 일꾼으로 살아가려면’입니다.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3~5 / 딤후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3~5장의 핵심 주제는 ‘열방에서 부름받은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디모데후서 1장의 핵심 주제는 ‘하나님의 일꾼으로 자신을 드리기’입니다.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6 / 딤후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6장의 핵심 주제는 ‘회복된 하나님의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디모데후서 2장의 핵심 주제는 ‘하나님의 일꾼으로 자신을 드리기’입니다.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7~8 / 딤후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7~8장의 핵심 주제는 ‘회복된 하나님의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디모데후서 3장의 핵심 주제는 ‘하나님의 일꾼으로 자신을 드리기’입니다.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9~10 / 딤후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9~10장의 핵심 주제는 ‘회복된 하나님의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디모데후서 4장의 핵심 주제는 ‘하나님의 일꾼으로 자신을 드리기’입니다.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11~12 / 딛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11~12장의 핵심 주제는 ‘다윗과 그의 용사들’입니다.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디도서 1장의 핵심 주제는 ‘빌레몬서 1장 하나님의 사람들에게’입니다.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13~15 / 딛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13~15장의 핵심 주제는 ‘다윗과 그의 용사들’입니다.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디도서 2장은 다음 흐름 안에서 읽습니다: 바른 교훈이 선한 행실과 건강한 교회 질서로 열매 맺어야 함을 가르치는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16~17 / 딛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16~17장의 핵심 주제는 ‘다윗에게 베푸신 영원한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디도서 3장은 다음 흐름 안에서 읽습니다: 바른 교훈이 선한 행실과 건강한 교회 질서로 열매 맺어야 함을 가르치는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18~20 / 몬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18~20장의 핵심 주제는 ‘다윗에게 베푸신 영원한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빌레몬서 1장은 다음 흐름 안에서 읽습니다: 복음 안에서 종과 주인의 관계를 형제의 관계로 새롭게 하는 용서와 화해.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21~22 / 히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21~22장의 핵심 주제는 ‘다윗과 함께 하나님을 섬긴 사람들’입니다.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1장의 핵심 주제는 ‘탁월하신 그리스도 1’입니다.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23~25 / 히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23~25장의 핵심 주제는 ‘다윗과 함께 하나님을 섬긴 사람들’입니다.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2장의 핵심 주제는 ‘탁월하신 그리스도 1’입니다.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26~27 / 히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26~27장의 핵심 주제는 ‘다윗의 말년’입니다.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3장의 핵심 주제는 ‘탁월하신 그리스도 1’입니다.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대상 28~29 / 히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역대상 28~29장의 핵심 주제는 ‘다윗의 말년’입니다.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4장의 핵심 주제는 ‘탁월하신 그리스도 2’입니다.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1~3 / 히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1~3장의 핵심 주제는 ‘성전이 완공되다’입니다.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5장의 핵심 주제는 ‘탁월하신 그리스도 2’입니다.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4~5 / 히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4~5장의 핵심 주제는 ‘성전이 완공되다’입니다.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6장의 핵심 주제는 ‘탁월하신 그리스도 2’입니다.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6 / 히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6장의 핵심 주제는 ‘성전이 완공되다’입니다.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7장의 핵심 주제는 ‘새 언약의 대제사장’입니다.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7월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7~9 / 히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7~9장의 핵심 주제는 ‘끝나 버린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8장의 핵심 주제는 ‘새 언약의 대제사장’입니다.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8월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10~12 / 히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10~12장의 핵심 주제는 ‘끝나 버린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9장의 핵심 주제는 ‘새 언약의 대제사장’입니다.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13~15 / 히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13~15장의 핵심 주제는 ‘유다에서 계속 일어나는 신앙부흥운동’입니다.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10장의 핵심 주제는 ‘그리스도를 믿는다는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16~17 / 히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16~17장의 핵심 주제는 ‘유다에서 계속 일어나는 신앙부흥운동’입니다.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11장의 핵심 주제는 ‘그리스도를 믿는다는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18~19 / 히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18~19장의 핵심 주제는 ‘유다에서 계속 일어나는 신앙부흥운동 그리고 여호와 보시기에 정직히 행하였으나...’입니다.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12장의 핵심 주제는 ‘그리스도를 믿는다는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20~21 / 히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20~21장의 핵심 주제는 ‘여호와 보시기에 정직히 행하였으나...’입니다.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히브리서 13장의 핵심 주제는 ‘그리스도를 믿는다는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22~23 / 약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22~23장의 핵심 주제는 ‘여호와 보시기에 정직히 행하였으나...’입니다.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야고보서 1장의 핵심 주제는 ‘그리스도인의 믿음과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24~25 / 약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24~25장의 핵심 주제는 ‘여호와 보시기에 정직히 행하였으나... 그리고 지겹도록 반복되는 범죄와 회복’입니다.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야고보서 2장의 핵심 주제는 ‘그리스도인의 믿음과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26~28 / 약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26~28장의 핵심 주제는 ‘지겹도록 반복되는 범죄와 회복’입니다.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야고보서 3장의 핵심 주제는 ‘그리스도인의 믿음과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29~30 / 약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29~30장의 핵심 주제는 ‘지겹도록 반복되는 범죄와 회복’입니다.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야고보서 4장의 핵심 주제는 ‘하나님을 가까이 하는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31~32 / 약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31~32장의 핵심 주제는 ‘하나님의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야고보서 5장의 핵심 주제는 ‘하나님을 가까이 하는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33~34 / 벧전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33~34장의 핵심 주제는 ‘하나님의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베드로전서 1장의 핵심 주제는 ‘따르라, 멀리하라,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대하 35~36 / 벧전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역대하 35~36장의 핵심 주제는 ‘하나님의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베드로전서 2장의 핵심 주제는 ‘따르라, 멀리하라,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스 1~3 / 벧전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에스라 1~3장의 핵심 주제는 ‘회복된 언약 백성의 정체성’입니다.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베드로전서 3장의 핵심 주제는 ‘따르라, 멀리하라,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스 4~6 / 벧전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에스라 4~6장의 핵심 주제는 ‘회복된 언약 백성의 정체성 그리고 에스라의 헌신’입니다.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베드로전서 4장의 핵심 주제는 ‘따르라, 멀리하라,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스 7~8 / 벧전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에스라 7~8장의 핵심 주제는 ‘에스라의 헌신’입니다.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베드로전서 5장의 핵심 주제는 ‘따르라, 멀리하라,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스 9~10 / 벧후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에스라 9~10장의 핵심 주제는 ‘에스라의 헌신’입니다.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베드로후서 1장의 핵심 주제는 ‘재림 신앙을 간직하며 살아가는 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1~2 / 벧후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1~2장의 핵심 주제는 ‘총독 느헤미야’입니다.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베드로후서 2장의 핵심 주제는 ‘재림 신앙을 간직하며 살아가는 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3~4 / 벧후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3~4장의 핵심 주제는 ‘총독 느헤미야’입니다.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베드로후서 3장의 핵심 주제는 ‘재림 신앙을 간직하며 살아가는 법’입니다.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5~6 / 요일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5~6장의 핵심 주제는 ‘총독 느헤미야’입니다.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요한일서 1장의 핵심 주제는 ‘빛 가운데 거하는 이들의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7~8 / 요일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7~8장의 핵심 주제는 ‘총독 느헤미야 그리고 회개하며 회복하며’입니다.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요한일서 2장의 핵심 주제는 ‘빛 가운데 거하는 이들의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9 / 요일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9장의 핵심 주제는 ‘회개하며 회복하며’입니다.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요한일서 3장의 핵심 주제는 ‘빛 가운데 거하는 이들의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10~11 / 요일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10~11장의 핵심 주제는 ‘회개하며 회복하며’입니다.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요한일서 4장의 핵심 주제는 ‘죄악과 공존할 수 없는 사람들’입니다.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12 / 요일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12장의 핵심 주제는 ‘회개하며 회복하며’입니다.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요한일서 5장의 핵심 주제는 ‘죄악과 공존할 수 없는 사람들’입니다.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느 13 / 요이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느헤미야 13장의 핵심 주제는 ‘회개하며 회복하며’입니다.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요한이서 1장은 다음 흐름 안에서 읽습니다: 진리와 사랑 안에 거하면서 그리스도에 관한 거짓 가르침을 경계하는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에 1~2 / 요삼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에스더 1~2장의 핵심 주제는 ‘에스더와 모르드개, 그리고 하만’입니다.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요한삼서 1장은 다음 흐름 안에서 읽습니다: 복음을 위해 수고하는 일꾼을 환대하고 교만한 권력욕을 경계하는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에 3~5 / 유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에스더 3~5장의 핵심 주제는 ‘에스더와 모르드개, 그리고 하만’입니다.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유다서 1장은 다음 흐름 안에서 읽습니다: 교회에 침투한 거짓 교사에 맞서 단번에 주신 믿음을 위해 힘써 싸우라는 권면.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에 6~8 / 계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에스더 6~8장의 핵심 주제는 ‘에스더를 통해 이스라엘을 구원하시는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1장의 핵심 주제는 ‘예수 그리스도의 계시라’입니다.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에 9~10 / 계 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에스더 9~10장의 핵심 주제는 ‘에스더를 통해 이스라엘을 구원하시는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2장의 핵심 주제는 ‘일곱 교회에게 보낸 편지’입니다.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욥 1~2 / 계 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욥기 1~2장의 핵심 주제는 ‘욥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3장의 핵심 주제는 ‘일곱 교회에게 보낸 편지’입니다.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욥 3~5 / 계 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욥기 3~5장의 핵심 주제는 ‘욥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4장의 핵심 주제는 ‘하늘 보좌에서 경배를 받으시는 어린 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8월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욥 6~7 / 계 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욥기 6~7장의 핵심 주제는 ‘욥 이야기’입니다.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5장의 핵심 주제는 ‘하늘 보좌에서 경배를 받으시는 어린 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9월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8 / 계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8은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6장의 핵심 주제는 ‘시작된 심판, 그리고 구원받은 십사만 사천’입니다.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9~10 / 계 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9~10은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7장의 핵심 주제는 ‘시작된 심판, 그리고 구원받은 십사만 사천’입니다.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11~12 / 계 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11~12은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8장의 핵심 주제는 ‘일곱 나팔’입니다.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13~14 / 계 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13~14은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9장의 핵심 주제는 ‘일곱 나팔’입니다.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15 / 계 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15은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10장의 핵심 주제는 ‘일곱째 천사와 일곱째 나팔’입니다.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16~17 / 계 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16~17은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11장의 핵심 주제는 ‘일곱째 천사와 일곱째 나팔’입니다.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18~19 / 계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18~19은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12장의 핵심 주제는 ‘붉은 용과 두 짐승의 환상’입니다.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20~21 / 계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20~21은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13장의 핵심 주제는 ‘붉은 용과 두 짐승의 환상’입니다.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22~24 / 계 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22~24은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14장의 핵심 주제는 ‘마지막 심판이 시작되고’입니다.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25~27 / 계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25~27은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15장의 핵심 주제는 ‘마지막 심판이 시작되고’입니다.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28~29 / 계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28~29은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16장의 핵심 주제는 ‘큰 음녀에게 임할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30~31 / 계 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30~31은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17장의 핵심 주제는 ‘큰 음녀에게 임할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32~34 / 계 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32~34은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18장의 핵심 주제는 ‘짐승과 거짓 선지자가 심판을 받다’입니다.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35~37 / 계 19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35~37은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19장의 핵심 주제는 ‘짐승과 거짓 선지자가 심판을 받다’입니다.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38~39 / 계 20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38~39은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20장의 핵심 주제는 ‘새 예루살렘에서 맞볼 영원한 위로’입니다.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40~42 / 계 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40~42은 다음 흐름 안에서 읽습니다: 본문의 문맥과 구속사적 위치를 중심으로 읽어야 하는 말씀.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21장의 핵심 주제는 ‘새 예루살렘에서 맞볼 영원한 위로’입니다.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1~2 / 계 22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1~2장의 핵심 주제는 ‘아모스의 아들 이사야가 본 계시’입니다.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신약 설명</w:t>
            </w:r>
          </w:p>
        </w:tc>
        <w:tc>
          <w:tcPr>
            <w:tcW w:type="dxa" w:w="5156"/>
          </w:tcPr>
          <w:p>
            <w:r>
              <w:rPr>
                <w:rFonts w:ascii="Apple SD Gothic Neo" w:hAnsi="Apple SD Gothic Neo" w:eastAsia="Apple SD Gothic Neo"/>
                <w:b w:val="0"/>
                <w:sz w:val="18"/>
              </w:rPr>
              <w:t>요한계시록 22장의 핵심 주제는 ‘아멘, 주 예수여 오시옵소서!’입니다.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3~5 / 시 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3~5장의 핵심 주제는 ‘아모스의 아들 이사야가 본 계시’입니다.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1~3장의 핵심 주제는 ‘편 성도의 삶에서 역사하시는 하나님을 노래하라’입니다.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6~8 / 시 4~6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6~8장의 핵심 주제는 ‘심판 속에 임하는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4~6장의 핵심 주제는 ‘편 성도의 삶에서 역사하시는 하나님을 노래하라’입니다.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9~10 / 시 7~9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9~10장의 핵심 주제는 ‘심판 속에 임하는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7~9장의 핵심 주제는 ‘성도의 기도를 들으시는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11~13 / 시 10~12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11~13장의 핵심 주제는 ‘구원 노래, 감사 찬송, 심판 선언’입니다.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10~12장의 핵심 주제는 ‘성도의 기도를 들으시는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14~16 / 시 13~15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14~16장의 핵심 주제는 ‘구원 노래, 감사 찬송, 심판 선언 그리고 열방에 드러날 하나님의 권능’입니다.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13~15장의 핵심 주제는 ‘편 다윗이 노래하는 하나님의 역사’입니다.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17~20 / 시 16~17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17~20장의 핵심 주제는 ‘열방에 드러날 하나님의 권능’입니다.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16~17장의 핵심 주제는 ‘편 다윗이 노래하는 하나님의 역사’입니다.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21~23 / 시 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21~23장의 핵심 주제는 ‘성실함과 진실함으로 행하시는 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18장의 핵심 주제는 ‘편 다윗이 노래하는 하나님의 역사’입니다.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24~26 / 시 19~21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24~26장의 핵심 주제는 ‘성실함과 진실함으로 행하시는 주 그리고 그를 기다리는 자마다 복이 있도다’입니다.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19~21장의 핵심 주제는 ‘편 영광의 왕이요 목자 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27~28 / 시 22~24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27~28장의 핵심 주제는 ‘그를 기다리는 자마다 복이 있도다’입니다.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22~24장의 핵심 주제는 ‘편 영광의 왕이요 목자 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29~30 / 시 25~26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29~30장의 핵심 주제는 ‘그를 기다리는 자마다 복이 있도다’입니다.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25~26장의 핵심 주제는 ‘편 우러러 볼 때 응답하시는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31~33 / 시 27~29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31~33장의 핵심 주제는 ‘너희는 여호와를 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27~29장의 핵심 주제는 ‘편 우러러 볼 때 응답하시는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34~36 / 시 30~31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34~36장의 핵심 주제는 ‘너희는 여호와를 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30~31장의 핵심 주제는 ‘편 우러러 볼 때 응답하시는 하나님 그리고 편 주님께 피하라’입니다.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9월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37 / 시 32~34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37장의 핵심 주제는 ‘상상할 수 없는 하나님의 놀라운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32~34장의 핵심 주제는 ‘편 주님께 피하라’입니다.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10월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38~40 / 시 35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38~40장의 핵심 주제는 ‘상상할 수 없는 하나님의 놀라운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35장의 핵심 주제는 ‘편 주님께 피하라’입니다.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41~42 / 시 36~37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41~42장의 핵심 주제는 ‘상상할 수 없는 하나님의 놀라운 은혜’입니다.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36~37장의 핵심 주제는 ‘편 주님께 피하라 그리고 편 소망의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43~44 / 시 38~39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43~44장의 핵심 주제는 ‘큰 일을 행하시는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38~39장의 핵심 주제는 ‘편 소망의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45~46 / 시 40~41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45~46장의 핵심 주제는 ‘큰 일을 행하시는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40~41장의 핵심 주제는 ‘편 소망의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47~48 / 시 42~43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47~48장의 핵심 주제는 ‘큰 일을 행하시는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42~43장의 핵심 주제는 ‘편 소망의 노래 그리고 우리의 영원한 피난처’입니다.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49~50 / 시 44~45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49~50장의 핵심 주제는 ‘세상에 선포되는 하나님의 자비’입니다.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44~45장의 핵심 주제는 ‘우리의 영원한 피난처’입니다.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51~52 / 시 46~48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51~52장의 핵심 주제는 ‘세상에 선포되는 하나님의 자비’입니다.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46~48장의 핵심 주제는 ‘우리의 영원한 피난처’입니다.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53~54 / 시 49~50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53~54장의 핵심 주제는 ‘세상에 선포되는 하나님의 자비’입니다.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49~50장의 핵심 주제는 ‘편 의인을 건지시며 악인을 심판하시는 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55~57 / 시 51~52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55~57장의 핵심 주제는 ‘여호와께 돌아오라!’입니다.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51~52장의 핵심 주제는 ‘편 의인을 건지시며 악인을 심판하시는 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58~59 / 시 53~55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58~59장의 핵심 주제는 ‘여호와께 돌아오라!’입니다.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53~55장의 핵심 주제는 ‘편 의인을 건지시며 악인을 심판하시는 분 그리고 편 우리에게 은혜를 베푸소서’입니다.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60~61 / 시 56~57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60~61장의 핵심 주제는 ‘여호와께 돌아오라! 그리고 공의와 자비의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56~57장의 핵심 주제는 ‘편 우리에게 은혜를 베푸소서’입니다.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62~64 / 시 58~59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62~64장의 핵심 주제는 ‘공의와 자비의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58~59장의 핵심 주제는 ‘편 우리에게 은혜를 베푸소서’입니다.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사 65~66 / 시 60~61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이사야 65~66장의 핵심 주제는 ‘공의와 자비의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60~61장의 핵심 주제는 ‘편 우리에게 은혜를 베푸소서 그리고 편 내가 간절히 찾을 유일하신 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1~2 / 시 62~64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1~2장의 핵심 주제는 ‘예루살렘에 선포된 심판과 탄식하는 선지자’입니다.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62~64장의 핵심 주제는 ‘편 내가 간절히 찾을 유일하신 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 / 시 65~67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3장의 핵심 주제는 ‘예루살렘에 선포된 심판과 탄식하는 선지자’입니다.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65~67장의 핵심 주제는 ‘편 내가 간절히 찾을 유일하신 분 그리고 편 이새의 아들 다윗의 기도가 끝나다’입니다.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4 / 시 68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4장의 핵심 주제는 ‘예루살렘에 선포된 심판과 탄식하는 선지자’입니다.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68장의 핵심 주제는 ‘편 이새의 아들 다윗의 기도가 끝나다’입니다.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5~6 / 시 69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5~6장의 핵심 주제는 ‘예루살렘에 선포된 심판과 탄식하는 선지자 그리고 여호와께 순종하지 아니하는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69장의 핵심 주제는 ‘편 이새의 아들 다윗의 기도가 끝나다’입니다.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7~8 / 시 70~71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7~8장의 핵심 주제는 ‘여호와께 순종하지 아니하는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70~71장의 핵심 주제는 ‘편 이새의 아들 다윗의 기도가 끝나다’입니다.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9~10 / 시 72~73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9~10장의 핵심 주제는 ‘여호와께 순종하지 아니하는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72~73장의 핵심 주제는 ‘편 이새의 아들 다윗의 기도가 끝나다 그리고 편 하나님께 가까이함이 복이라’입니다.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11~12 / 시 74~75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11~12장의 핵심 주제는 ‘계속되는 경고와 표적’입니다.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74~75장의 핵심 주제는 ‘편 하나님께 가까이함이 복이라’입니다.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13~14 / 시 76~77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13~14장의 핵심 주제는 ‘계속되는 경고와 표적’입니다.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76~77장의 핵심 주제는 ‘편 하나님께 가까이함이 복이라’입니다.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15~16 / 시 78:1~39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15~16장의 핵심 주제는 ‘계속되는 경고와 표적 그리고 차고 넘치는 유다의 죄악’입니다.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78:1~39장은 다음 흐름 안에서 읽습니다: 기쁨과 탄식과 회개와 소망을 하나님께 아뢰며 언약의 왕과 하나님의 통치를 바라보는 믿음.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17~18 / 시 78:40~72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17~18장의 핵심 주제는 ‘차고 넘치는 유다의 죄악’입니다.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78:40~72장은 다음 흐름 안에서 읽습니다: 기쁨과 탄식과 회개와 소망을 하나님께 아뢰며 언약의 왕과 하나님의 통치를 바라보는 믿음.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19~20 / 시 79~80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19~20장의 핵심 주제는 ‘차고 넘치는 유다의 죄악’입니다.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79~80장의 핵심 주제는 ‘편 하나님이여, 빛을 비추소서’입니다.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21~22 / 시 81~83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21~22장의 핵심 주제는 ‘주께서 일으키실 한 의로운 가지’입니다.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81~83장의 핵심 주제는 ‘편 하나님이여, 빛을 비추소서’입니다.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23 / 시 84~86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23장의 핵심 주제는 ‘주께서 일으키실 한 의로운 가지’입니다.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84~86장의 핵심 주제는 ‘편 하나님이여, 빛을 비추소서 그리고 편 내 구원의 하나님이여, 귀를 기울여 주소’입니다.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24~25 / 시 87~88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24~25장의 핵심 주제는 ‘주께서 일으키실 한 의로운 가지’입니다.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87~88장의 핵심 주제는 ‘편 내 구원의 하나님이여, 귀를 기울여 주소’입니다.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26~27 / 시 89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26~27장의 핵심 주제는 ‘분별력을 상실한 유다’입니다.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89장의 핵심 주제는 ‘편 내 구원의 하나님이여, 귀를 기울여 주소’입니다.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28~29 / 시 90~92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28~29장의 핵심 주제는 ‘분별력을 상실한 유다’입니다.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90~92장의 핵심 주제는 ‘편 내 구원의 하나님이여, 귀를 기울여 주소 그리고 편 여호와께 노래하며 즐거이 외치자’입니다.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30~31 / 시 93~94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30~31장의 핵심 주제는 ‘분별력을 상실한 유다 그리고 ­35장 이스라엘을 다시 세우고 영원한 언약을 세우’입니다.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93~94장의 핵심 주제는 ‘편 여호와께 노래하며 즐거이 외치자’입니다.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10월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32 / 시 95~97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32장은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95~97장의 핵심 주제는 ‘편 여호와께 노래하며 즐거이 외치자 그리고 편 여호와여 내 기도를 들으소서’입니다.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11월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33~34 / 시 98~100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33~34장은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98~100장의 핵심 주제는 ‘편 여호와여 내 기도를 들으소서’입니다.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35~36 / 시 101~102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35~36장의 핵심 주제는 ‘­40장 시련이 이어지고 예언이 성취되다’입니다.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101~102장의 핵심 주제는 ‘편 여호와여 내 기도를 들으소서’입니다.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37~38 / 시 103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37~38장은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103장의 핵심 주제는 ‘편 여호와께 감사하라’입니다.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39~41 / 시 104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39~41장의 핵심 주제는 ‘­45장 애굽은 너희의 방패가 되지 못하리라’입니다.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104장의 핵심 주제는 ‘편 여호와께 감사하라’입니다.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42~43 / 시 105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42~43장은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105장의 핵심 주제는 ‘편 여호와께 감사하라’입니다.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44~45 / 시 106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44~45장은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106장의 핵심 주제는 ‘편 여호와께 감사하라’입니다.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46~47 / 시 107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46~47장의 핵심 주제는 ‘­50장 열방에 임하는 하나님의 진노’입니다.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107장의 핵심 주제는 ‘편 여호와께 감사하라’입니다.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48 / 시 108~109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48장은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108~109장의 핵심 주제는 ‘편 여호와께 감사하라’입니다.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49 / 시 110-111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49장은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110-111장의 핵심 주제는 ‘편 우리가 구해야 할 복, 우리가 높여야 할 이름’입니다.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50 / 시 112~113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50장은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112~113장의 핵심 주제는 ‘편 우리가 구해야 할 복, 우리가 높여야 할 이름’입니다.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51 / 시 114~115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51장의 핵심 주제는 ‘­52장 예언이 실현되나 희망은 남고…’입니다.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114~115장의 핵심 주제는 ‘편 우리가 구해야 할 복, 우리가 높여야 할 이름’입니다.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렘 52 / 시 116~118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 52장은 다음 흐름 안에서 읽습니다: 완고한 죄를 심판하시면서도 마음에 율법을 새기는 새 언약을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116~118장의 핵심 주제는 ‘편 우리가 구해야 할 복, 우리가 높여야 할 이름’입니다.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애 1 / 시 119:1~48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예레미야애가 1장의 핵심 주제는 ‘­5장 돌이키소서, 그리하면 돌이키리이다’입니다.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119:1~48장은 다음 흐름 안에서 읽습니다: 기쁨과 탄식과 회개와 소망을 하나님께 아뢰며 언약의 왕과 하나님의 통치를 바라보는 믿음.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애 2~3 / 시 119:49~88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예레미야애가 2~3장은 다음 흐름 안에서 읽습니다: 예루살렘의 멸망을 슬퍼하면서도 하나님의 긍휼과 신실하심을 붙드는 탄식.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119:49~88장은 다음 흐름 안에서 읽습니다: 기쁨과 탄식과 회개와 소망을 하나님께 아뢰며 언약의 왕과 하나님의 통치를 바라보는 믿음.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애 4~5 / 시 119:89~128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예레미야애가 4~5장은 다음 흐름 안에서 읽습니다: 예루살렘의 멸망을 슬퍼하면서도 하나님의 긍휼과 신실하심을 붙드는 탄식.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119:89~128장은 다음 흐름 안에서 읽습니다: 기쁨과 탄식과 회개와 소망을 하나님께 아뢰며 언약의 왕과 하나님의 통치를 바라보는 믿음.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1~3 / 시 119:129~176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1~3장의 핵심 주제는 ‘­4장 인자야, 너는 이스라엘에 말하라’입니다.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119:129~176장의 핵심 주제는 ‘편 달고 오묘한 하나님 말씀 그리고 편 우리의 영원한 도움이 되시는 하나님을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4~6 / 시 120~122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4~6장의 핵심 주제는 ‘­8장 돌이키지 않는 백성에게 임박한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120~122장의 핵심 주제는 ‘편 우리의 영원한 도움이 되시는 하나님을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7~9 / 시 123~126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7~9장의 핵심 주제는 ‘­12장 영광이 이스라엘을 떠나다’입니다.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123~126장의 핵심 주제는 ‘편 우리의 영원한 도움이 되시는 하나님을 노래 그리고 편 모든 삶 속에서 하나님을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10~12 / 시 127~129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10~12장은 다음 흐름 안에서 읽습니다: 떠난 영광과 공의로운 심판, 새 마음과 새 영과 회복된 성전을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127~129장의 핵심 주제는 ‘편 모든 삶 속에서 하나님을 바라보라’입니다.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13~15 / 시 130~132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13~15장의 핵심 주제는 ‘­16장 의인도 자기의 생명만 건지리라’입니다.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130~132장의 핵심 주제는 ‘편 모든 삶 속에서 하나님을 바라보라 그리고 편 끝없는 감사를 올려드리라’입니다.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16 / 시 133~135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16장은 다음 흐름 안에서 읽습니다: 떠난 영광과 공의로운 심판, 새 마음과 새 영과 회복된 성전을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133~135장의 핵심 주제는 ‘편 끝없는 감사를 올려드리라’입니다.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17~18 / 시 136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17~18장의 핵심 주제는 ‘­20장 헛된 것에 네 손을 벌리지 말라!’입니다.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136장의 핵심 주제는 ‘편 끝없는 감사를 올려드리라’입니다.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19~20 / 시 137~138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19~20장은 다음 흐름 안에서 읽습니다: 떠난 영광과 공의로운 심판, 새 마음과 새 영과 회복된 성전을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137~138장의 핵심 주제는 ‘편 끝없는 감사를 올려드리라’입니다.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21~22 / 시 139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21~22장의 핵심 주제는 ‘­24장 행음한 이스라엘은 제 몫의 심판을 받으리라’입니다.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139장의 핵심 주제는 ‘편 끝없는 감사를 올려드리라’입니다.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23~24 / 시 140~141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23~24장은 다음 흐름 안에서 읽습니다: 떠난 영광과 공의로운 심판, 새 마음과 새 영과 회복된 성전을 약속하시는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140~141장의 핵심 주제는 ‘편 끝없는 감사를 올려드리라 그리고 편 왕이신 하나님을 찬양하라’입니다.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25~26 / 시 142~144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25~26장의 핵심 주제는 ‘암몬과 모압과 세일, 에돔과 블레셋, 두로와 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142~144장의 핵심 주제는 ‘편 왕이신 하나님을 찬양하라’입니다.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27~28 / 시 145~146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27~28장의 핵심 주제는 ‘암몬과 모압과 세일, 에돔과 블레셋, 두로와 시’입니다.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145~146장의 핵심 주제는 ‘편 왕이신 하나님을 찬양하라’입니다.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29~30 / 시 147~148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29~30장의 핵심 주제는 ‘애굽에 임할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147~148장의 핵심 주제는 ‘편 왕이신 하나님을 찬양하라’입니다.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31~32 / 시 149~150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31~32장의 핵심 주제는 ‘애굽에 임할 심판’입니다.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시편 149~150장의 핵심 주제는 ‘편 왕이신 하나님을 찬양하라’입니다.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11월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33~34 / 잠 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33~34장의 핵심 주제는 ‘새 영을 너희 속에 두리라’입니다.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1장의 핵심 주제는 ‘진정한 지혜는 하나님을 경외하는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0"/>
        </w:rPr>
        <w:t>12월</w:t>
      </w: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35~36 / 잠 2~3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35~36장의 핵심 주제는 ‘새 영을 너희 속에 두리라’입니다.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2~3장의 핵심 주제는 ‘진정한 지혜는 하나님을 경외하는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37~38 / 잠 4~5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37~38장의 핵심 주제는 ‘마른 뼈가 살아나리라’입니다.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4~5장의 핵심 주제는 ‘진정한 지혜는 하나님을 경외하는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39~40 / 잠 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39~40장의 핵심 주제는 ‘마른 뼈가 살아나리라’입니다.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6장의 핵심 주제는 ‘지혜로운 자는 어떻게 행동해야 할까?’입니다.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41~42 / 잠 7~8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41~42장의 핵심 주제는 ‘새 성읍에 임한 하나님의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7~8장의 핵심 주제는 ‘지혜로운 자는 어떻게 행동해야 할까?’입니다.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43~44 / 잠 9~10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43~44장의 핵심 주제는 ‘새 성읍에 임한 하나님의 영광’입니다.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9~10장의 핵심 주제는 ‘지혜로운 자는 어떻게 행동해야 할까?’입니다.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45~46 / 잠 11~12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45~46장의 핵심 주제는 ‘거기 계시는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11~12장의 핵심 주제는 ‘하나님의 백성은 어떻게 살아야 할까?’입니다.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겔 47~48 / 잠 13~14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에스겔 47~48장의 핵심 주제는 ‘거기 계시는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13~14장의 핵심 주제는 ‘하나님의 백성은 어떻게 살아야 할까?’입니다.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단 1~2 / 잠 15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다니엘 1~2장의 핵심 주제는 ‘뜻을 정했던 사람들’입니다.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15장의 핵심 주제는 ‘하나님의 백성은 어떻게 살아야 할까?’입니다.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단 3~4 / 잠 16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다니엘 3~4장의 핵심 주제는 ‘뜻을 정했던 사람들’입니다.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16장의 핵심 주제는 ‘지혜로운 사람이 추구하는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단 5~6 / 잠 17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다니엘 5~6장의 핵심 주제는 ‘세상을 통치하시는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17장의 핵심 주제는 ‘지혜로운 사람이 추구하는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단 7~8 / 잠 18~19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다니엘 7~8장의 핵심 주제는 ‘세상을 통치하시는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18~19장의 핵심 주제는 ‘지혜로운 사람이 추구하는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단 9~10 / 잠 20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다니엘 9~10장의 핵심 주제는 ‘세상의 마지막 때에 일어날 하나님의 역사’입니다.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20장의 핵심 주제는 ‘지혜로운 사람이 추구하는 것’입니다.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단 11~12 / 잠 21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다니엘 11~12장의 핵심 주제는 ‘세상의 마지막 때에 일어날 하나님의 역사’입니다.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21장의 핵심 주제는 ‘이웃을 보듬고 정의를 행하라’입니다.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호 1~5 / 잠 22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호세아 1~5장의 핵심 주제는 ‘음란한 이스라엘’입니다.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22장의 핵심 주제는 ‘이웃을 보듬고 정의를 행하라’입니다.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호 6~9 / 잠 23</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호세아 6~9장의 핵심 주제는 ‘회개를 촉구하시는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23장의 핵심 주제는 ‘이웃을 보듬고 정의를 행하라’입니다.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호 10~14 / 잠 24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호세아 10~14장의 핵심 주제는 ‘회개를 촉구하시는 하나님 그리고 돌아오라, 내가 너를 고치리라’입니다.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24장의 핵심 주제는 ‘이웃을 보듬고 정의를 행하라’입니다.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욜 1~3 / 잠 25</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요엘 1~3장의 핵심 주제는 ‘~아모스 3장 요엘과 아모스의 외침’입니다.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25장의 핵심 주제는 ‘이웃을 보듬고 정의를 행하라’입니다.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암 1~4 / 잠 26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아모스 1~4장의 핵심 주제는 ‘약자들의 억울함을 살피시는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26장의 핵심 주제는 ‘언약 백성의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19일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암 5~8 / 잠 27</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아모스 5~8장의 핵심 주제는 ‘약자들의 억울함을 살피시는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27장의 핵심 주제는 ‘언약 백성의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암 9,오1 / 잠 28~29</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아모스 9,오1장의 핵심 주제는 ‘약자들의 억울함을 살피시는 하나님’입니다.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28~29장의 핵심 주제는 ‘언약 백성의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욘 1~4 / 잠 30~31</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요나 1~4장은 다음 흐름 안에서 읽습니다: 불순종하는 선지자와 원수 된 민족에게까지 긍휼을 베푸시는 선교의 하나님.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잠언 30~31장의 핵심 주제는 ‘언약 백성의 삶’입니다.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22일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미 1~4 / 전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미가 1~4장의 핵심 주제는 ‘주께서 주실 진정한 평화’입니다.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전도서 1~2장의 핵심 주제는 ‘헛되다!’입니다.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23일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미 5~7 / 전 3~4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미가 5~7장의 핵심 주제는 ‘주께서 주실 진정한 평화’입니다.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전도서 3~4장의 핵심 주제는 ‘헛되다! 그리고 해 아래에서 살펴보니...’입니다.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24일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나 1~3 / 전 5~6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나훔 1~3장의 핵심 주제는 ‘~하박국 3장 세상의 악에 대한 하나님의 답’입니다.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전도서 5~6장의 핵심 주제는 ‘해 아래에서 살펴보니...’입니다.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25일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합 1~3 / 전 7~8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하박국 1~3장은 다음 흐름 안에서 읽습니다: 악이 성행하는 현실 속에서도 하나님의 주권을 신뢰하며 믿음으로 사는 길.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전도서 7~8장의 핵심 주제는 ‘삶을 누려라’입니다.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26일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습 1~3 / 전 9~10</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스바냐 1~3장의 핵심 주제는 ‘모두에게 다르게 다가올 ‘여호와의 날’’입니다.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전도서 9~10장의 핵심 주제는 ‘삶을 누려라 그리고 모든 사람의 본분’입니다.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27일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학 1~2 / 전 11~12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학개 1~2장의 핵심 주제는 ‘성전을 건축하라’입니다.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전도서 11~12장의 핵심 주제는 ‘모든 사람의 본분’입니다.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28일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슥 1~4 / 아 1~2</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스가랴 1~4장의 핵심 주제는 ‘내가 너희의 영광이 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아가 1~2장의 핵심 주제는 ‘사랑의 속삭임으로 가득한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29일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슥 5~9 / 아 3~4</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스가랴 5~9장의 핵심 주제는 ‘내가 너희의 영광이 되리라 그리고 회복되리라’입니다.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아가 3~4장의 핵심 주제는 ‘사랑의 속삭임으로 가득한 노래’입니다.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30일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슥 10~14 / 아 5~6</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스가랴 10~14장의 핵심 주제는 ‘회복되리라 그리고 구원이 임하리라’입니다.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아가 5~6장의 핵심 주제는 ‘사랑의 정점’입니다.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tbl>
      <w:tblPr>
        <w:tblW w:type="auto" w:w="0"/>
        <w:tblLayout w:type="fixed"/>
        <w:tblLook w:firstColumn="1" w:firstRow="1" w:lastColumn="0" w:lastRow="0" w:noHBand="0" w:noVBand="1" w:val="04A0"/>
      </w:tblPr>
      <w:tblGrid>
        <w:gridCol w:w="1361"/>
        <w:gridCol w:w="8617"/>
      </w:tblGrid>
      <w:tr>
        <w:tc>
          <w:tcPr>
            <w:tcW w:type="dxa" w:w="10312"/>
            <w:gridSpan w:val="2"/>
            <w:shd w:fill="E8F1ED"/>
          </w:tcPr>
          <w:p>
            <w:r>
              <w:rPr>
                <w:rFonts w:ascii="Apple SD Gothic Neo" w:hAnsi="Apple SD Gothic Neo" w:eastAsia="Apple SD Gothic Neo"/>
                <w:b/>
                <w:sz w:val="22"/>
              </w:rPr>
              <w:t>12월 31일</w:t>
            </w:r>
          </w:p>
        </w:tc>
      </w:tr>
      <w:tr>
        <w:tc>
          <w:tcPr>
            <w:tcW w:type="dxa" w:w="5156"/>
            <w:shd w:fill="F4F4F0"/>
          </w:tcPr>
          <w:p>
            <w:r>
              <w:rPr>
                <w:rFonts w:ascii="Apple SD Gothic Neo" w:hAnsi="Apple SD Gothic Neo" w:eastAsia="Apple SD Gothic Neo"/>
                <w:b/>
                <w:sz w:val="18"/>
              </w:rPr>
              <w:t>읽기 본문</w:t>
            </w:r>
          </w:p>
        </w:tc>
        <w:tc>
          <w:tcPr>
            <w:tcW w:type="dxa" w:w="5156"/>
          </w:tcPr>
          <w:p>
            <w:r>
              <w:rPr>
                <w:rFonts w:ascii="Apple SD Gothic Neo" w:hAnsi="Apple SD Gothic Neo" w:eastAsia="Apple SD Gothic Neo"/>
                <w:b w:val="0"/>
                <w:sz w:val="18"/>
              </w:rPr>
              <w:t>말 1~4 / 아 7~8</w:t>
            </w:r>
          </w:p>
        </w:tc>
      </w:tr>
      <w:tr>
        <w:tc>
          <w:tcPr>
            <w:tcW w:type="dxa" w:w="5156"/>
            <w:shd w:fill="F4F4F0"/>
          </w:tcPr>
          <w:p>
            <w:r>
              <w:rPr>
                <w:rFonts w:ascii="Apple SD Gothic Neo" w:hAnsi="Apple SD Gothic Neo" w:eastAsia="Apple SD Gothic Neo"/>
                <w:b/>
                <w:sz w:val="18"/>
              </w:rPr>
              <w:t>구약 설명</w:t>
            </w:r>
          </w:p>
        </w:tc>
        <w:tc>
          <w:tcPr>
            <w:tcW w:type="dxa" w:w="5156"/>
          </w:tcPr>
          <w:p>
            <w:r>
              <w:rPr>
                <w:rFonts w:ascii="Apple SD Gothic Neo" w:hAnsi="Apple SD Gothic Neo" w:eastAsia="Apple SD Gothic Neo"/>
                <w:b w:val="0"/>
                <w:sz w:val="18"/>
              </w:rPr>
              <w:t>말라기 1~4장의 핵심 주제는 ‘이스라엘을 향한 하나님의 경고 그리고 그가 임하시는 날을 누가 능히 당하랴’입니다.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r>
        <w:tc>
          <w:tcPr>
            <w:tcW w:type="dxa" w:w="5156"/>
            <w:shd w:fill="F4F4F0"/>
          </w:tcPr>
          <w:p>
            <w:r>
              <w:rPr>
                <w:rFonts w:ascii="Apple SD Gothic Neo" w:hAnsi="Apple SD Gothic Neo" w:eastAsia="Apple SD Gothic Neo"/>
                <w:b/>
                <w:sz w:val="18"/>
              </w:rPr>
              <w:t>성문서 설명</w:t>
            </w:r>
          </w:p>
        </w:tc>
        <w:tc>
          <w:tcPr>
            <w:tcW w:type="dxa" w:w="5156"/>
          </w:tcPr>
          <w:p>
            <w:r>
              <w:rPr>
                <w:rFonts w:ascii="Apple SD Gothic Neo" w:hAnsi="Apple SD Gothic Neo" w:eastAsia="Apple SD Gothic Neo"/>
                <w:b w:val="0"/>
                <w:sz w:val="18"/>
              </w:rPr>
              <w:t>아가 7~8장의 핵심 주제는 ‘사랑의 정점’입니다. 본문의 사건과 가르침을 인간의 공로나 도덕적 모범에만 가두지 말고, 언약에 신실하신 하나님의 주권과 죄인을 구원하시는 은혜의 관점에서 살펴봅니다. 또한 이 말씀이 그리스도 안에서 어떻게 성취되거나 복음에 합당한 믿음과 순종으로 이어지는지 묵상합니다.</w:t>
            </w:r>
          </w:p>
        </w:tc>
      </w:tr>
    </w:tbl>
    <w:p>
      <w:pPr>
        <w:spacing w:after="20"/>
      </w:pPr>
    </w:p>
    <w:p>
      <w:pPr>
        <w:sectPr>
          <w:pgSz w:w="12240" w:h="15840"/>
          <w:pgMar w:top="850" w:right="964" w:bottom="850" w:left="964" w:header="720" w:footer="720" w:gutter="0"/>
          <w:cols w:space="720"/>
          <w:docGrid w:linePitch="360"/>
        </w:sectPr>
      </w:pPr>
    </w:p>
    <w:p>
      <w:r>
        <w:rPr>
          <w:rFonts w:ascii="Apple SD Gothic Neo" w:hAnsi="Apple SD Gothic Neo" w:eastAsia="Apple SD Gothic Neo"/>
          <w:b/>
          <w:sz w:val="32"/>
        </w:rPr>
        <w:t>초안 자체 평가</w:t>
      </w:r>
    </w:p>
    <w:p>
      <w:r>
        <w:rPr>
          <w:rFonts w:ascii="Apple SD Gothic Neo" w:hAnsi="Apple SD Gothic Neo" w:eastAsia="Apple SD Gothic Neo"/>
          <w:b/>
          <w:sz w:val="20"/>
        </w:rPr>
        <w:t xml:space="preserve">완성도: </w:t>
      </w:r>
      <w:r>
        <w:rPr>
          <w:rFonts w:ascii="Apple SD Gothic Neo" w:hAnsi="Apple SD Gothic Neo" w:eastAsia="Apple SD Gothic Neo"/>
          <w:b w:val="0"/>
          <w:sz w:val="20"/>
        </w:rPr>
        <w:t>구조 초안 100%, 본문별 세부 해설 완성도 약 35%. 365개 날짜와 두 본문 칸은 모두 갖추었지만, 현재 문장은 성경 권별 핵심 주제를 적용한 방향성 초안입니다.</w:t>
      </w:r>
    </w:p>
    <w:p>
      <w:r>
        <w:rPr>
          <w:rFonts w:ascii="Apple SD Gothic Neo" w:hAnsi="Apple SD Gothic Neo" w:eastAsia="Apple SD Gothic Neo"/>
          <w:b/>
          <w:sz w:val="20"/>
        </w:rPr>
        <w:t xml:space="preserve">장점: </w:t>
      </w:r>
      <w:r>
        <w:rPr>
          <w:rFonts w:ascii="Apple SD Gothic Neo" w:hAnsi="Apple SD Gothic Neo" w:eastAsia="Apple SD Gothic Neo"/>
          <w:b w:val="0"/>
          <w:sz w:val="20"/>
        </w:rPr>
        <w:t>날짜·본문 누락 없이 한 해 전체를 검토할 수 있고, 하나님의 주권·언약·은혜·그리스도 중심성이라는 개혁주의 방향이 일관됩니다.</w:t>
      </w:r>
    </w:p>
    <w:p>
      <w:r>
        <w:rPr>
          <w:rFonts w:ascii="Apple SD Gothic Neo" w:hAnsi="Apple SD Gothic Neo" w:eastAsia="Apple SD Gothic Neo"/>
          <w:b/>
          <w:sz w:val="20"/>
        </w:rPr>
        <w:t xml:space="preserve">한계: </w:t>
      </w:r>
      <w:r>
        <w:rPr>
          <w:rFonts w:ascii="Apple SD Gothic Neo" w:hAnsi="Apple SD Gothic Neo" w:eastAsia="Apple SD Gothic Neo"/>
          <w:b w:val="0"/>
          <w:sz w:val="20"/>
        </w:rPr>
        <w:t>각 장의 고유 사건과 논증을 충분히 서술하지 못해 같은 성경 권 안에서 문장이 반복됩니다. 사이트 게시용으로 사용하기 전 365일 모두 장별 세부 내용으로 다시 작성해야 합니다.</w:t>
      </w:r>
    </w:p>
    <w:p>
      <w:r>
        <w:rPr>
          <w:rFonts w:ascii="Apple SD Gothic Neo" w:hAnsi="Apple SD Gothic Neo" w:eastAsia="Apple SD Gothic Neo"/>
          <w:b/>
          <w:sz w:val="20"/>
        </w:rPr>
        <w:t xml:space="preserve">신학 검토: </w:t>
      </w:r>
      <w:r>
        <w:rPr>
          <w:rFonts w:ascii="Apple SD Gothic Neo" w:hAnsi="Apple SD Gothic Neo" w:eastAsia="Apple SD Gothic Neo"/>
          <w:b w:val="0"/>
          <w:sz w:val="20"/>
        </w:rPr>
        <w:t>도덕주의나 인간 중심의 적용을 피하는 방향은 적절합니다. 다만 예언서의 역사적 문맥, 율법과 복음의 관계, 시편의 메시아적 적용, 종말론 본문은 개별 검토가 필요합니다.</w:t>
      </w:r>
    </w:p>
    <w:p>
      <w:r>
        <w:rPr>
          <w:rFonts w:ascii="Apple SD Gothic Neo" w:hAnsi="Apple SD Gothic Neo" w:eastAsia="Apple SD Gothic Neo"/>
          <w:b/>
          <w:sz w:val="20"/>
        </w:rPr>
        <w:t xml:space="preserve">권장 수정 순서: </w:t>
      </w:r>
      <w:r>
        <w:rPr>
          <w:rFonts w:ascii="Apple SD Gothic Neo" w:hAnsi="Apple SD Gothic Neo" w:eastAsia="Apple SD Gothic Neo"/>
          <w:b w:val="0"/>
          <w:sz w:val="20"/>
        </w:rPr>
        <w:t>① 날짜와 본문 범위 확인 ② 각 장의 사건·논증을 1–2문장으로 구체화 ③ 그리스도·언약과의 연결이 본문에서 정당한지 검토 ④ 표현 중복 제거 ⑤ 교리·인명·지명 최종 교정</w:t>
      </w:r>
    </w:p>
    <w:p>
      <w:r>
        <w:rPr>
          <w:rFonts w:ascii="Apple SD Gothic Neo" w:hAnsi="Apple SD Gothic Neo" w:eastAsia="Apple SD Gothic Neo"/>
          <w:b/>
          <w:sz w:val="20"/>
        </w:rPr>
        <w:t xml:space="preserve">게시 판단: </w:t>
      </w:r>
      <w:r>
        <w:rPr>
          <w:rFonts w:ascii="Apple SD Gothic Neo" w:hAnsi="Apple SD Gothic Neo" w:eastAsia="Apple SD Gothic Neo"/>
          <w:b w:val="0"/>
          <w:sz w:val="20"/>
        </w:rPr>
        <w:t>현재 문서는 검토용 골격으로는 사용 가능하지만 홈페이지 공개용 완성 원고로는 부적합합니다.</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