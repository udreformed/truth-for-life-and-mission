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pleGothic" w:hAnsi="AppleGothic" w:eastAsia="AppleGothic"/>
          <w:b/>
          <w:color w:val="164C3C"/>
          <w:sz w:val="48"/>
        </w:rPr>
        <w:t>365일 성경읽기</w:t>
      </w:r>
    </w:p>
    <w:p>
      <w:pPr>
        <w:jc w:val="center"/>
      </w:pPr>
      <w:r>
        <w:rPr>
          <w:rFonts w:ascii="AppleGothic" w:hAnsi="AppleGothic" w:eastAsia="AppleGothic"/>
          <w:b/>
          <w:sz w:val="38"/>
        </w:rPr>
        <w:t>읽기 전 핵심 내용 안내</w:t>
      </w:r>
    </w:p>
    <w:p>
      <w:pPr>
        <w:spacing w:before="200"/>
        <w:jc w:val="center"/>
      </w:pPr>
      <w:r>
        <w:rPr>
          <w:rFonts w:ascii="AppleGothic" w:hAnsi="AppleGothic" w:eastAsia="AppleGothic"/>
          <w:b w:val="0"/>
          <w:color w:val="7A5A20"/>
          <w:sz w:val="22"/>
        </w:rPr>
        <w:t>6단계 최종 검토본 · 평년용 365일 진도</w:t>
      </w:r>
    </w:p>
    <w:p/>
    <w:p>
      <w:pPr>
        <w:spacing w:after="80" w:line="269" w:lineRule="auto"/>
      </w:pPr>
      <w:r>
        <w:rPr>
          <w:rFonts w:ascii="AppleGothic" w:hAnsi="AppleGothic" w:eastAsia="AppleGothic"/>
          <w:b w:val="0"/>
          <w:sz w:val="19"/>
        </w:rPr>
        <w:t>365일 동안 매일 약 15분 분량의 구약과 신약 본문을 읽으며, 1년에 성경 전체를 통독하도록 계획된 성경읽기표입니다.</w:t>
      </w:r>
    </w:p>
    <w:p>
      <w:pPr>
        <w:spacing w:after="80" w:line="269" w:lineRule="auto"/>
      </w:pPr>
      <w:r>
        <w:rPr>
          <w:rFonts w:ascii="AppleGothic" w:hAnsi="AppleGothic" w:eastAsia="AppleGothic"/>
          <w:b w:val="0"/>
          <w:sz w:val="19"/>
        </w:rPr>
        <w:t>신약 통독을 마친 뒤에는 구약 역사·예언서와 시편·잠언·전도서·아가를 함께 읽습니다. 각 설명은 성경을 펼치기 전에 그날 만나게 될 인물, 사건, 명령, 논증과 장면의 전환을 미리 파악하도록 작성했습니다.</w:t>
      </w:r>
    </w:p>
    <w:p>
      <w:pPr>
        <w:spacing w:after="80" w:line="269" w:lineRule="auto"/>
      </w:pPr>
      <w:r>
        <w:rPr>
          <w:rFonts w:ascii="AppleGothic" w:hAnsi="AppleGothic" w:eastAsia="AppleGothic"/>
          <w:b w:val="0"/>
          <w:sz w:val="19"/>
        </w:rPr>
        <w:t>평년 2월 28일에는 레위기 9–10장과 누가복음 14–15장을 합쳐 읽습니다. 윤년에는 같은 분량을 2월 28일과 29일로 나누어 적용합니다.</w:t>
      </w:r>
    </w:p>
    <w:p>
      <w:pPr>
        <w:spacing w:before="80" w:after="120"/>
      </w:pPr>
      <w:r>
        <w:rPr>
          <w:rFonts w:ascii="AppleGothic" w:hAnsi="AppleGothic" w:eastAsia="AppleGothic"/>
          <w:b/>
          <w:color w:val="164C3C"/>
          <w:sz w:val="28"/>
        </w:rPr>
        <w:t>작성 원칙</w:t>
      </w:r>
    </w:p>
    <w:p>
      <w:pPr>
        <w:spacing w:after="80" w:line="269" w:lineRule="auto"/>
      </w:pPr>
      <w:r>
        <w:rPr>
          <w:rFonts w:ascii="AppleGothic" w:hAnsi="AppleGothic" w:eastAsia="AppleGothic"/>
          <w:b w:val="0"/>
          <w:sz w:val="19"/>
        </w:rPr>
        <w:t>1. 두 문장 모두 ‘무슨 내용이 나오는가’를 먼저 알립니다. 사건 본문은 인물과 행동과 결과를, 율법은 규례의 대상과 절차를, 시와 지혜문학은 화자와 중심 대조를, 서신은 논증과 명령의 순서를 적었습니다.</w:t>
      </w:r>
    </w:p>
    <w:p>
      <w:pPr>
        <w:spacing w:after="80" w:line="269" w:lineRule="auto"/>
      </w:pPr>
      <w:r>
        <w:rPr>
          <w:rFonts w:ascii="AppleGothic" w:hAnsi="AppleGothic" w:eastAsia="AppleGothic"/>
          <w:b w:val="0"/>
          <w:sz w:val="19"/>
        </w:rPr>
        <w:t>2. 본문에 직접 나오지 않는 평가나 오늘의 적용을 앞세우지 않았습니다. 신학적 의미는 본문 자체가 분명히 선언하거나, 다음 사건을 이해하는 데 꼭 필요한 범위에서만 짧게 남겼습니다.</w:t>
      </w:r>
    </w:p>
    <w:p>
      <w:pPr>
        <w:spacing w:after="80" w:line="269" w:lineRule="auto"/>
      </w:pPr>
      <w:r>
        <w:rPr>
          <w:rFonts w:ascii="AppleGothic" w:hAnsi="AppleGothic" w:eastAsia="AppleGothic"/>
          <w:b w:val="0"/>
          <w:sz w:val="19"/>
        </w:rPr>
        <w:t>3. 구약 본문을 곧바로 그리스도 예표로 결론짓던 문장은 해당 장의 실제 제도·행동·대화·결말로 바꾸었습니다. 본문 자체에 메시아 약속이 명시된 경우에는 그 약속을 내용으로 소개했습니다.</w:t>
      </w:r>
    </w:p>
    <w:p>
      <w:pPr>
        <w:spacing w:after="80" w:line="269" w:lineRule="auto"/>
      </w:pPr>
      <w:r>
        <w:rPr>
          <w:rFonts w:ascii="AppleGothic" w:hAnsi="AppleGothic" w:eastAsia="AppleGothic"/>
          <w:b w:val="0"/>
          <w:sz w:val="19"/>
        </w:rPr>
        <w:t>4. 욥기의 친구들과 엘리후의 말은 성경의 최종 판정처럼 단정하지 않고 ‘누가 무엇을 주장하는가’를 구별했습니다. 예언서와 요한계시록도 상징을 특정 도식으로 확정하기보다 실제 환상과 선언의 순서를 안내했습니다.</w:t>
      </w:r>
    </w:p>
    <w:p>
      <w:pPr>
        <w:spacing w:after="80" w:line="269" w:lineRule="auto"/>
      </w:pPr>
      <w:r>
        <w:rPr>
          <w:rFonts w:ascii="AppleGothic" w:hAnsi="AppleGothic" w:eastAsia="AppleGothic"/>
          <w:b w:val="0"/>
          <w:sz w:val="19"/>
        </w:rPr>
        <w:t>5. 기본은 두 문장이지만 세 장 이상을 읽어 중요한 장면 전환이 빠질 수 있는 날은 세 문장까지 허용했습니다. 분량을 기계적으로 통일하기보다 실제 읽기 범위를 충실히 안내하는 것을 우선했습니다.</w:t>
      </w:r>
    </w:p>
    <w:p>
      <w:pPr>
        <w:spacing w:after="80" w:line="269" w:lineRule="auto"/>
      </w:pPr>
      <w:r>
        <w:rPr>
          <w:rFonts w:ascii="AppleGothic" w:hAnsi="AppleGothic" w:eastAsia="AppleGothic"/>
          <w:b w:val="0"/>
          <w:sz w:val="19"/>
        </w:rPr>
        <w:t>6. 성경과 참고 자료의 문장을 옮기지 않고, 읽기 전 안내에 맞는 한국어 문장으로 새롭게 요약했습니다.</w:t>
      </w:r>
    </w:p>
    <w:p>
      <w:pPr>
        <w:sectPr>
          <w:footerReference w:type="default" r:id="rId9"/>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1월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1~2장 / 마태복음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말씀으로 빛과 하늘과 땅과 생물을 차례로 창조하시고, 사람을 자기 형상대로 지어 세상을 다스리게 하십니다. 이어 일곱째 날을 복되게 하시고 에덴동산을 맡기신 뒤, 여자를 지어 남자와 한 몸을 이루게 하시는 내용이 나옵니다.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마태는 아브라함과 다윗으로 이어지는 족보를 통해 예수님이 언약의 약속을 성취하실 왕임을 밝힙니다. 성령으로 잉태되신 예수님은 자기 백성을 죄에서 구원하시는 임마누엘이시며, 구원은 인간의 성취가 아니라 하나님의 주권적인 은혜로 시작됩니다.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3~4장 / 마태복음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아담과 하와는 하나님의 말씀보다 뱀의 말을 신뢰하여 타락하고, 죄는 수치와 두려움과 죽음, 형제 살해로 번져 갑니다. 그러나 하나님은 심판 중에도 여자의 후손을 약속하시고 가인을 보존하셔서, 죄인을 향한 구원의 길을 친히 열어 가십니다.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동방 박사들은 유대인의 왕으로 나신 예수님께 경배하지만, 헤롯은 자기 왕권을 지키려고 아기들을 죽입니다. 하나님은 요셉에게 말씀하셔서 예수님을 보호하시고 선지자의 말씀을 이루시며, 세상의 폭력도 구속의 계획을 막지 못함을 드러내십니다.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5~6장 / 마태복음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아담에서 노아까지 이어지는 계보에는 죽음의 반복이 새겨져 있지만, 에녹의 삶은 하나님과 동행하는 소망을 보여 줍니다. 인류의 죄악이 가득해 심판이 임박한 가운데 노아가 은혜를 입는 장면은 구원이 인간의 의로움보다 먼저 베푸시는 하나님의 은총에서 시작됨을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세례 요한은 회개의 열매를 요구하며 오실 메시아의 길을 준비합니다. 죄 없으신 예수님은 자기 백성과 동일시하여 세례를 받으시고, 성부의 선언과 성령의 임재를 통해 사랑받는 아들이자 구원자로 공적으로 나타나십니다.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7~8장 / 마태복음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홍수로 폭력이 가득한 세상을 심판하시면서도 노아의 가족과 생물들을 방주 안에 보존하십니다. 물이 줄고 방주가 머무는 과정은 하나님이 심판을 주관하실 뿐 아니라 언약의 계보와 창조 세계를 기억하여 새 시작을 준비하심을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광야에서 사탄의 시험을 하나님의 말씀으로 이기시고 갈릴리에서 하나님 나라의 도래를 선포하십니다. 제자들을 부르시고 병든 자들을 고치시는 사역은 참 이스라엘이신 그리스도께서 어둠 속 백성에게 왕의 통치와 회복을 가져오셨음을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9~10장 / 마태복음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노아와 모든 생물에게 다시는 홍수로 땅을 멸하지 않겠다는 언약을 주시고 무지개를 표징으로 세우십니다. 노아의 수치와 민족들의 계보는 심판 이후에도 죄가 남아 있음을 보여 주지만, 하나님은 보존의 은혜로 역사를 이어 가십니다.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산에서 팔복을 선포하고 제자들을 세상의 소금과 빛이라고 부르며, 율법과 선지자를 폐하러 온 것이 아니라 완성하러 왔다고 말씀하십니다. 이어 살인과 간음과 맹세와 보복을 마음과 관계의 문제까지 확장해 설명하고, 원수를 사랑하며 박해하는 자를 위해 기도하라고 명하십니다.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11~12장 / 마태복음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 사람들은 하나님의 이름보다 자기 이름을 높이고 흩어지라는 명령을 거슬러 성과 탑을 쌓지만, 하나님은 언어를 혼잡하게 하여 그들을 흩으십니다. 이어 아브람을 부르셔서 땅과 자손과 열방의 복을 약속하시는 장면은 교만한 인류를 구원하는 새 역사가 하나님의 선택과 약속으로 시작됨을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구제와 기도와 금식을 사람의 칭찬이 아니라 은밀히 보시는 아버지 앞에서 행하라고 가르치십니다. 보물을 하늘에 쌓고 먼저 하나님 나라와 의를 구하라는 명령은 염려를 이기는 길이 재물을 섬기는 데 있지 않고 신실하신 아버지를 신뢰하는 데 있음을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13~15장 / 마태복음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아브람은 롯에게 먼저 땅을 선택하게 하고, 전쟁에 사로잡힌 롯을 구한 뒤 멜기세덱의 축복을 받습니다. 하나님은 자식 없는 아브람에게 별과 같은 자손을 약속하시고 그의 믿음을 의로 여기시며, 언약 의식을 통해 약속의 성취를 친히 책임지심을 보이십니다.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남을 비판하기 전에 자기 눈의 들보를 빼고, 아버지께 구하고 찾고 두드리며, 남에게 대접받고 싶은 대로 행하라고 말씀하십니다. 좁은 문과 거짓 선지자의 열매를 분별하라는 경고 뒤에, 말씀을 듣고 행하는 사람과 행하지 않는 사람을 반석과 모래 위에 집을 지은 두 사람으로 비교하십니다.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16~17장 / 마태복음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사래와 아브람은 약속을 기다리지 못하고 하갈을 통해 자손을 얻으려 하지만, 그 선택은 갈등과 고통을 낳습니다. 하나님은 광야의 하갈을 돌보시고 아브람에게 할례의 언약을 주시며 이삭을 약속하셔서, 언약은 인간의 방편이 아니라 전능하신 하나님의 능력으로 이루어짐을 밝히십니다.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나병 환자와 백부장의 종과 많은 병자를 고치시며 부정함과 질병을 다스리는 권세를 보이십니다. 풍랑을 잠잠하게 하고 귀신을 내쫓으시는 사건은 제자들이 따르는 분이 창조 세계와 영적 권세를 통치하시는 하나님의 아들이심을 드러냅니다.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18장 / 마태복음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아브라함에게 이삭의 출생을 다시 약속하시고, 사라가 웃자 정한 때에 아들을 낳을 것이라고 말씀하십니다. 이어 소돔의 죄를 살피러 가시는 길에 아브라함이 의인들을 위해 여러 차례 간구하고, 하나님은 그의 간청에 응답하십니다.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중풍병자의 죄를 사하시고 그를 일으키심으로 죄 용서의 권세를 보이십니다. 마태를 부르시고 죽은 소녀와 병든 이들을 회복하시는 사역은 의인이 아니라 죄인을 부르러 오신 목자의 긍휼을 나타내며, 추수할 일꾼을 위한 기도로 이어집니다.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19장 / 마태복음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소돔은 극심한 죄악 때문에 심판을 받고, 롯의 가족은 하나님의 자비로운 손길로 성 밖에 이끌려 나옵니다. 롯의 아내와 딸들의 이야기는 죄악의 문화가 남긴 깊은 상처를 보여 주며, 단순히 심판의 장소에서 벗어나는 것만으로 인간의 마음이 새로워지지는 않음을 드러냅니다.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열두 제자에게 권능을 주어 이스라엘의 잃어버린 양에게 보내시며 하나님 나라를 선포하게 하십니다. 박해와 분열을 각오하되 사람보다 하나님을 두려워하고 자기 십자가를 지라는 말씀은 제자의 안전과 생명이 그리스도를 충성되게 따르는 데 있음을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20~21장 / 마태복음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아브라함은 다시 사라를 누이라고 속이지만, 하나님은 아비멜렉의 죄를 막고 언약의 가정을 보호하십니다. 약속대로 이삭이 태어나고 하갈과 이스마엘도 돌보심을 받는 장면은 인간의 실패 속에서도 약속의 아들을 주시며 긍휼을 넓게 베푸시는 하나님의 신실하심을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세례 요한이 옥중에서 질문하자 예수님은 병자가 회복되고 가난한 자에게 복음이 전해지는 메시아의 표적을 보여 주십니다. 회개하지 않는 도시들을 책망하신 뒤 수고하고 무거운 짐 진 자들을 초청하시는 말씀은 구원의 지식과 참된 쉼이 아들을 통해 은혜로 주어짐을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22~23장 / 마태복음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아브라함에게 이삭을 바치라고 시험하시지만 친히 제물을 준비하시고 약속의 아들을 보존하십니다. 이 사건은 하나님을 경외하는 믿음을 드러내는 동시에, 장차 죄인을 대신하여 자기 아들을 내어 주실 대속의 은혜를 바라보게 하며 사라의 죽음과 막벨라 굴 매입은 약속의 땅에 대한 소망을 이어 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안식일의 주인으로서 자비가 제사보다 중요하다고 선언하시고 병든 자를 회복하십니다. 바리새인들이 성령의 역사를 악으로 돌리는 가운데 예수님은 열매로 마음이 드러난다고 경고하시며, 하나님의 뜻을 행하는 자가 참된 가족임을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24장 / 마태복음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아브라함의 종은 언약의 가문에서 이삭의 아내를 구하며 하나님의 인도를 기도하고, 리브가는 자원하여 약속의 땅으로 떠납니다. 만남의 세부 과정마다 섭리가 나타나며, 하나님이 언약의 후손을 보존하기 위해 사람의 충성과 일상의 선택을 사용하심을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씨 뿌리는 비유는 같은 말씀을 들어도 마음의 상태에 따라 열매가 다르게 나타남을 보여 줍니다. 하나님 나라의 비밀은 은혜로 듣는 귀를 받은 자에게 드러나며, 겨자씨와 누룩처럼 작게 시작된 나라는 반드시 자라서 충만해집니다.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25~26장 / 마태복음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아브라함이 죽은 뒤 하나님은 이삭에게 복을 주시고, 에서는 장자의 명분을 가볍게 여겨 야곱에게 팝니다. 이삭의 실패와 우물 분쟁 속에서도 하나님은 아브라함에게 주신 언약을 확인하시며, 선택의 은혜가 인간의 공로와 상관없이 역사를 이끌어 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세례 요한은 진실을 말하다 죽임을 당하지만, 예수님은 빈 들에서 무리를 먹이시고 물 위를 걸으셔서 자기 백성을 돌보는 메시아의 권세를 나타내십니다. 제자들의 작은 믿음에도 손을 내미시는 장면은 혼돈과 두려움 가운데 교회를 붙드시는 주님의 임재를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27장 / 마태복음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리브가는 야곱과 함께 이삭을 속여 에서의 축복을 가로채고, 가족은 속임과 편애 때문에 깨어집니다. 그러나 이 혼란 속에서도 하나님이 이미 말씀하신 언약의 계보는 이어지며, 그 성취가 인간의 죄를 정당화하지 않으면서도 죄보다 크신 섭리에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장로들의 전통이 하나님의 계명을 무효화할 수 없으며 사람을 더럽히는 것은 마음에서 나오는 악이라고 가르치십니다. 가나안 여인의 믿음과 사천 명을 먹이신 사건은 메시아의 긍휼과 풍성한 은혜가 이스라엘의 경계를 넘어 열방으로 향함을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28~29장 / 마태복음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도망자가 된 야곱에게 하나님은 벧엘에서 나타나 아브라함의 언약과 동행의 약속을 확인하십니다. 라반에게 속아 레아와 라헬을 아내로 맞는 과정에서도 하나님은 사랑받지 못한 레아를 돌보시고 이스라엘 열두 지파의 가정을 세워 가십니다.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베드로는 예수님을 그리스도요 살아 계신 하나님의 아들이라고 고백하고, 예수님은 교회를 세우실 것을 약속하십니다. 그러나 십자가 없는 메시아를 원한 베드로를 책망하시며, 제자의 길도 자기를 부인하고 십자가를 지고 주님을 따르는 길임을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30장 / 마태복음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경쟁과 상처로 얽힌 야곱의 가정에서도 자녀들을 주시며 언약 백성을 번성하게 하십니다. 야곱의 재산이 늘어나는 과정에는 인간의 계산과 갈등이 섞여 있지만, 최종적인 번성과 보호는 벧엘에서 약속하신 하나님의 섭리에서 나옵니다.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산에서 영광스럽게 변모하시고 모세와 엘리야와 함께 나타나셔서 율법과 선지자의 성취자이심을 보이십니다. 산 아래에서는 제자들이 하지 못한 일을 행하시고 다시 고난과 부활을 예고하시며, 영광의 길이 십자가를 통과함을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31장 / 마태복음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야곱에게 고향으로 돌아가라고 명하시고, 라반의 추격 속에서도 그를 보호하십니다. 야곱과 라반이 경계를 세우고 헤어지는 장면은 언약의 후손이 사람의 통제에서 벗어나 약속의 땅으로 돌아가는 일이 하나님의 말씀과 보호로 이루어졌음을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하나님 나라에서 큰 자가 어린아이처럼 낮아지고 작은 자를 실족시키지 않는 사람이라고 가르치십니다. 잃은 양을 찾는 아버지의 뜻, 죄를 다루는 공동체의 책임, 일흔 번씩 일곱 번 용서하라는 명령은 교회가 받은 은혜를 서로에게 나타내야 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32~33장 / 마태복음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야곱은 에서를 만나기 전 얍복 강가에서 하나님과 씨름하고 이스라엘이라는 새 이름을 받습니다. 두려움 속에서 은혜로 보존된 야곱이 에서와 화해하고 벧엘로 부름받는 과정은 언약 백성의 안전과 변화가 자기 힘이 아니라 하나님께 매달리는 데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결혼이 창조 때부터 하나님이 맺으신 언약임을 확인하시고, 어린아이들을 받아 하나님 나라의 은혜를 보여 주십니다. 부자 청년의 이야기는 사람이 자기 선행으로 영생을 얻을 수 없음을 드러내며, 구원은 사람에게 불가능하지만 하나님께는 가능하다고 선언합니다.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34~35장 / 마태복음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세겜에서 디나가 욕보임을 당하자 시므온과 레위는 속임수와 과도한 폭력으로 보복하여 또 다른 죄를 낳습니다. 하나님은 야곱을 벧엘로 돌아가게 하시고 우상을 버리게 하시며 언약을 재확인하셔서, 더럽혀진 가정을 정결하게 하고 약속의 길을 이어 가십니다.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포도원 품꾼 비유는 하나님 나라의 상이 인간의 비교와 공로 계산이 아니라 주인의 선한 은혜에 달려 있음을 보여 줍니다. 예수님은 자기 죽음과 부활을 다시 예고하시고, 높아지려는 제자들에게 인자가 섬기고 자기 목숨을 많은 사람의 대속물로 주러 왔다고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36장 / 마태복음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에서의 자손과 족장들의 계보는 하나님이 그에게도 땅과 번성을 허락하셨음을 보여 줍니다. 동시에 언약의 중심 계보와 주변 민족의 역사가 구별되면서, 하나님이 모든 민족의 역사까지 주권적으로 다스리심을 확인하게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왕으로 예루살렘에 들어가 성전을 정결하게 하시며 열매 없는 신앙을 심판하십니다. 권위를 묻는 지도자들에게 두 아들의 비유와 악한 농부의 비유로 회개 없는 종교 권력을 책망하시고, 버림받은 돌이 모퉁이의 머릿돌이 될 것을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37~38장 / 마태복음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요셉은 아버지의 사랑과 자신이 꾼 꿈 때문에 형들의 미움을 받아 구덩이에 던져졌다가 애굽으로 팔려 갑니다. 이어 유다가 다말을 외면했다가 자신의 잘못을 인정하는 사건과, 요셉이 보디발의 집에서 맡은 일을 형통하게 수행하는 내용이 나옵니다.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혼인 잔치 비유는 왕의 초청을 거절하고 합당하게 응답하지 않는 자들에게 임할 심판을 경고합니다. 예수님은 가이사와 하나님, 부활, 가장 큰 계명에 관한 질문에 지혜로 답하시며 하나님 사랑과 이웃 사랑이 율법의 중심이고 자신이 다윗의 주이심을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39~40장 / 마태복음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요셉은 보디발의 집과 감옥에서 부당한 고난을 당하지만 하나님이 함께하셔서 맡은 일을 형통하게 하십니다. 유혹을 거절한 의로움과 두 죄수의 꿈을 해석하는 은사는 요셉의 구원이 환경의 즉각적 변화보다 하나님의 임재와 정하신 때에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율법 교사와 바리새인들이 말만 하고 행하지 않으며 사람의 영광을 탐한다고 책망하십니다. 일곱 화 선언은 외형적 경건이 탐욕과 불의를 가릴 수 없음을 드러내고, 예루살렘을 향한 탄식은 심판 중에도 백성을 품으려는 메시아의 긍휼을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41장 / 마태복음 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바로가 누구도 풀지 못한 꿈을 꾸자 하나님은 요셉에게 그 뜻과 지혜로운 대책을 알려 주십니다. 감옥의 종이 애굽의 통치자로 높아지는 급격한 전환은 낮아진 자를 들어 많은 생명을 보존하시는 하나님의 섭리가 정한 때에 성취됨을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성전의 무너짐과 거짓 그리스도와 전쟁과 환난과 인자의 오심에 관해 말씀하시며, 제자들에게 미혹되지 말고 끝까지 견디라고 하십니다. 그 날과 때는 아무도 모르므로 노아 시대의 사람들과 집주인과 충성된 종의 비유를 들어 깨어 준비하라고 명하십니다.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42~43장 / 마태복음 25장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기근 때문에 애굽에 온 형들은 요셉 앞에 엎드리지만 그를 알아보지 못하고, 과거의 죄를 기억하며 양심의 고통을 겪습니다. 요셉의 시험과 시므온의 억류, 베냐민을 둘러싼 긴장은 하나님이 깨어진 가족에게 죄를 직면시키고 회개와 화해를 준비하시는 과정입니다.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 처녀와 달란트 비유는 신랑과 주인의 귀환을 기다리는 사람이 준비와 충성으로 믿음을 나타내야 함을 가르칩니다. 양과 염소의 심판은 그리스도의 형제 중 작은 자를 향한 사랑이 구원의 공로가 아니라 왕께 속한 삶의 열매로 드러남을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44장 / 마태복음 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요셉은 베냐민의 자루에 은잔을 넣어 형제들이 또다시 한 사람을 버릴 것인지 시험합니다. 유다가 아버지와 베냐민을 위해 자신을 대신 종으로 내어놓는 모습은 과거의 이기심에서 책임 있는 희생으로 변화된 회개의 열매를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종교 지도자들이 예수님을 죽이려 모의하는 가운데 한 여인은 향유를 부어 그분의 장례를 준비하고, 유다는 예수님을 팔기로 합니다. 유월절 식탁에서 예수님은 떡과 잔을 자기 몸과 언약의 피로 주시고, 겟세마네에서 아버지의 뜻에 순종하심으로 참 유월절 희생을 향해 나아가십니다.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45~46장 / 마태복음 27장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요셉은 마침내 자신을 밝히며 형들의 악한 행동 뒤에서도 생명을 구원하려 보내신 하나님의 섭리를 고백합니다. 야곱의 가족이 애굽으로 내려가고 하나님이 동행을 약속하시는 장면은 인간의 죄를 선으로 바꾸어 언약 백성을 보존하시는 주권적 은혜를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빌라도에게 사형 판결을 받고 조롱과 십자가의 고통을 감당하시며 자기 백성의 죄와 버림받음을 대신 지십니다. 성전 휘장이 찢어지고 백부장이 하나님의 아들을 고백하는 장면은 그리스도의 죽음으로 하나님께 나아가는 길이 열리고 구원이 열방에 선포됨을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47~48장 / 마태복음 28장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야곱의 가족은 고센 땅에 정착하고 요셉은 기근 속에서 애굽 사람들의 생명을 보존하며 나라를 관리합니다. 야곱이 에브라임을 므낫세보다 앞세워 축복하는 장면은 언약의 복이 관습이나 인간의 우선권이 아니라 하나님의 자유로운 선택에 따라 주어짐을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천사는 무덤을 찾은 여인들에게 예수님이 말씀하신 대로 살아나셨다고 선포하고, 부활하신 주님은 제자들을 만나십니다. 모든 권세를 받으신 예수님은 모든 민족을 제자로 삼으라고 명하시며 세상 끝 날까지 함께하겠다고 약속하셔서 교회의 선교를 자신의 임재와 권위에 세우십니다.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창세기 49~50장 / 마가복음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야곱은 열두 아들의 성품과 장래를 예언하며 특별히 유다에게 왕권이 이어지고 민족들이 그에게 복종할 것을 선포합니다. 야곱과 요셉은 죽음 앞에서도 가나안 매장을 요청하여 약속의 땅과 장차 이루실 구원을 믿었고, 요셉은 형들의 악을 선으로 바꾸신 하나님의 섭리를 다시 확인합니다.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마가는 예수 그리스도의 복음이 세례 요한의 준비와 예수님의 세례와 시험으로 시작되었다고 증언합니다. 예수님은 하나님 나라가 가까이 왔다고 선포하고 제자들을 부르시며 귀신과 질병을 다스리셔서 권위 있는 하나님의 아들로 나타나십니다.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1~2장 / 마가복음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새 바로는 이스라엘의 번성을 두려워하여 그들을 노예로 삼고 아들들을 죽이려 하지만, 하나님을 경외한 산파들과 모세의 가족을 통해 생명을 보존하십니다. 모세가 자기 힘으로 동족을 구하려다 광야로 도망하는 과정은 구원자가 인간의 성급한 열심이 아니라 하나님의 부르심과 훈련으로 준비됨을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중풍병자의 죄를 사하시고 그를 고치심으로 인자가 죄를 용서할 권세를 가졌음을 보이십니다. 세리 레위를 부르시고 안식일 논쟁에 답하시는 말씀은 새 시대의 주인이신 그리스도께서 죄인을 부르고 율법의 참뜻을 회복하심을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3~4장 / 마가복음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떨기나무 불꽃 가운데 모세를 부르시고 자신의 언약 이름을 계시하시며 조상들에게 한 약속을 기억하셨다고 말씀하십니다. 말할 능력이 없다는 모세의 거듭된 변명에도 표징과 아론을 주시는 장면은 출애굽이 지도자의 자질보다 ‘스스로 계신’ 하나님의 임재와 능력으로 이루어짐을 밝힙니다.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안식일에 손 마른 사람을 고치시며 생명을 살리는 것이 하나님의 뜻임을 보이시지만, 지도자들은 그분을 죽이려 모의합니다. 열두 제자를 세우시고 성령의 역사를 모독하는 죄를 경고하시며, 하나님의 뜻을 행하는 자가 참된 가족이라고 선언하십니다.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2월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5~6장 / 마가복음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모세와 아론이 바로에게 하나님의 명령을 전하자 바로는 오히려 노동을 가중하고, 낙심한 이스라엘은 모세를 원망합니다. 하나님은 조상들과 맺은 언약을 기억하시고 자신의 이름과 구원 약속을 거듭 밝히셔서, 출애굽이 백성의 믿음이나 바로의 허락이 아니라 주권적인 능력으로 이루어질 것임을 선언하십니다.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씨 뿌리는 비유로 말씀이 마음에 받아들여지는 여러 모습을 보여 주시고, 등불과 자라나는 씨와 겨자씨의 비유로 하나님 나라의 성장을 가르치십니다. 풍랑을 잠잠하게 하신 사건은 제자들의 두려움과 작은 믿음에도 불구하고 창조 세계를 다스리시는 주님이 배 안에 함께 계심을 드러냅니다.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7~8장 / 마가복음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모세를 통해 지팡이가 뱀이 되는 표징과 나일 강의 피, 개구리, 이의 재앙을 내리시며 애굽의 신들과 바로의 권세를 심판하십니다. 바로의 완고함과 일시적인 후회는 참된 회개가 아니며, 재앙은 온 땅이 여호와만 참 하나님이심을 알게 하려는 계시입니다.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군대 귀신 들린 사람을 해방하시고, 열두 해 혈루증을 앓던 여인을 고치시며, 야이로의 죽은 딸을 일으키십니다. 부정함과 귀신과 죽음이 그분을 더럽히지 못하고 오히려 생명과 정결이 흘러나오는 모습은 예수님이 죄와 사망의 권세를 이기는 구원자이심을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9장 / 마가복음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우박 재앙은 애굽의 사람과 가축과 농작물을 치지만, 하나님의 말씀을 두려워한 이들은 종과 가축을 피신시킵니다. 고센을 구별하여 보호하시는 하나님은 심판 중에도 말씀을 믿는 자에게 피할 길을 주시며, 바로의 입술뿐인 고백이 마음의 완고함을 바꾸지 못함을 드러내십니다.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고향 사람들은 예수님의 지혜와 권능을 보고도 익숙함과 불신 때문에 그분을 배척합니다. 예수님은 열두 제자를 보내시고, 세례 요한의 순교와 오병이어 사건을 통해 복음의 사명이 거절과 위험 속에서도 계속되며 참 목자이신 자신이 굶주린 백성을 먹이심을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10~11장 / 마가복음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메뚜기와 흑암 재앙이 애굽을 덮지만 바로는 조건부 순종만 제안하며 하나님의 명령을 통제하려 합니다. 하나님은 마지막 장자 재앙을 예고하시고 이스라엘이 은금 패물을 얻어 나가게 하셔서, 억압받던 백성을 공의롭게 해방하고 자신의 영광을 나타내실 준비를 마치십니다.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사람을 더럽히는 것이 음식이 아니라 마음에서 나오는 악이라고 가르치셔서 정결의 문제를 내면까지 깊게 다루십니다. 수로보니게 여인의 믿음을 받아들이고 귀먹고 말 더듬는 사람을 고치시는 사건은 메시아의 은혜가 이방인에게도 열리며 새 창조의 회복을 가져옴을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12장 / 마가복음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유월절 어린양의 피가 발린 집을 넘어가시고 애굽의 장자들을 치셔서 이스라엘을 종살이에서 내보내십니다. 백성은 무교병을 가지고 급히 떠나며, 처음 난 것을 구별하고 무교절과 유월절의 의미를 자녀에게 설명하라는 명령을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다시 많은 무리를 먹이시고도 표적을 요구하는 바리새인들의 불신을 경고하십니다. 베드로의 그리스도 고백 직후 예수님은 고난과 죽음과 부활을 가르치며, 제자도는 십자가 없는 영광이 아니라 자기 생명을 주님과 복음을 위해 내어놓는 길임을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13~14장 / 마가복음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구름기둥과 불기둥으로 백성을 인도하시고, 홍해 앞에서 두려워하는 이들에게 가만히 서서 여호와의 구원을 보라고 명하십니다. 바다가 갈라져 이스라엘은 마른 땅을 건너고 애굽 군대는 심판받으며, 구원과 심판이 모두 하나님의 홀로 행하신 권능임이 나타납니다.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변화산에서 영광을 나타내신 예수님은 사랑하는 아들이니 그의 말을 들으라는 아버지의 증언을 받으십니다. 산 아래에서 귀신 들린 아이를 고치시고 죽음과 부활을 다시 예고하시며, 제자들에게 큰 자가 되려면 모든 사람을 섬기고 작은 자를 받아들여야 한다고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15장 / 마가복음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모세와 이스라엘은 홍해에서 구원하신 하나님을 찬양하며, 미리암과 여인들도 승리를 노래합니다. 그러나 광야의 쓴 물 앞에서 곧 원망하는 백성에게 하나님은 물을 달게 하시고 말씀을 주셔서, 구원받은 공동체가 공급자이자 치료자이신 하나님을 신뢰하도록 훈련하십니다.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결혼을 창조 질서에 뿌리내린 하나님의 연합으로 설명하고 어린아이들을 축복하십니다. 부자 청년에게 재물을 버리고 따르라고 하신 말씀은 우상이 된 소유가 하나님 나라를 가로막음을 드러내며, 구원은 사람에게 불가능하지만 하나님께 가능하다고 선언합니다.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16~17장 / 마가복음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백성은 먹을 것과 물이 부족하자 애굽을 그리워하며 원망하지만, 하나님은 만나와 메추라기와 반석의 물을 공급하십니다. 안식일의 만나와 아말렉 전쟁의 승리는 언약 백성의 생존이 날마다 주시는 양식과 중보와 하나님의 깃발 아래 있는 보호에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예루살렘에 왕으로 입성하시고 열매 없는 무화과나무를 저주하며 성전의 매매를 몰아내십니다. 이 행동은 기도하는 집을 강도의 소굴로 만든 예배를 심판하는 표적이며, 믿음으로 기도하고 용서하라는 가르침은 참된 성전 공동체의 열매를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18~19장 / 마가복음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이드로는 모세에게 재판의 짐을 나눌 지도자들을 세우라고 조언하고, 이스라엘은 시내산에 도착합니다. 하나님은 그들을 제사장 나라와 거룩한 백성으로 부르시며 산에 강림하실 준비를 명하셔서, 은혜로 구원받은 백성이 거룩하신 왕 앞에서 언약적 순종으로 살아야 함을 가르치십니다.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자신의 권위를 부정하는 지도자들에게 악한 농부의 비유로 아들을 죽인 자들에게 임할 심판을 경고하십니다. 세금과 부활과 가장 큰 계명에 관한 시험을 물리치시고, 하나님 사랑과 이웃 사랑이 모든 계명의 중심이며 메시아가 다윗의 주이심을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20~21장 / 마가복음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십계명을 주셔서 구원받은 백성이 하나님과 이웃을 어떻게 사랑해야 하는지 밝히시고, 우상을 금하며 자신의 이름과 안식일을 거룩히 구별하게 하십니다. 이어지는 종과 폭력과 손해에 관한 법은 언약의 거룩함과 공의가 예배뿐 아니라 약자 보호와 일상 관계에까지 미쳐야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성전의 화려함이 무너질 것을 예고하고 거짓 그리스도와 박해와 환난 속에서도 복음이 모든 민족에게 전파될 것이라고 말씀하십니다. 재림의 때를 아는 것보다 중요한 것은 깨어 있는 것이며, 주님은 종들에게 맡긴 사명을 충성스럽게 감당하라고 명하십니다.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22장 / 마가복음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도둑질과 손해 배상, 성적 죄, 우상숭배를 다루시며 나그네와 과부와 고아를 압제하지 말라고 명하십니다. 애굽에서 나그네였던 기억과 하나님의 자비로운 성품이 공동체의 법을 형성하므로, 언약 백성의 거룩함은 약자를 향한 공의와 긍휼로 드러나야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종교 지도자들은 예수님을 죽이려 하고 한 여인은 향유를 부어 장례를 준비하며 유다는 은전을 받고 그분을 넘깁니다. 마지막 만찬에서 예수님은 떡과 잔으로 새 언약을 세우시고 겟세마네에서 아버지께 순종하신 뒤, 버림받고 심문받으면서도 구원의 길을 끝까지 걸으십니다.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23~24장 / 마가복음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공정한 재판과 원수의 가축을 돌보는 일, 안식년과 절기를 명하시며 언약의 공의가 편견과 보복을 넘어가야 함을 가르치십니다. 모세가 언약서를 낭독하고 피를 뿌리자 백성은 순종을 서약하며, 장로들은 하나님 앞에서 먹고 마심으로 피로 세워진 언약의 교제를 누립니다.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빌라도 앞에서 사형 판결을 받고 채찍질과 조롱을 당한 뒤 십자가에 못 박히십니다. 성전 휘장이 위에서 아래로 찢어지고 백부장이 하나님의 아들을 고백하는 장면은 그분의 대속적 죽음으로 하나님께 나아가는 길이 열렸음을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25~26장 / 마가복음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백성 가운데 거할 성소를 지으라고 하시며 언약궤와 속죄소, 진설병상과 등잔대의 재료와 크기를 알려 주십니다. 이어 휘장과 덮개와 널판으로 성막을 세우는 방법, 지성소와 성소를 구분하는 구조가 자세히 제시됩니다.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여인들이 빈 무덤에서 부활 소식을 듣고도 처음에는 두려워하지만, 부활하신 예수님은 믿지 못하는 제자들에게 나타나십니다. 복음을 모든 피조물에게 전하라는 명령과 승천은 십자가에 달리신 주님이 죽음을 이기고 보좌에 오르셔서 교회의 증언을 이끄심을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27~28장 / 누가복음 1:1~38</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번제단과 성막 뜰의 치수와 재료가 제시되고, 이스라엘 자손은 등불이 계속 켜지도록 순수한 감람유를 가져와야 합니다. 이어 아론과 그의 아들들이 입을 에봇과 흉패와 겉옷과 관, 열두 지파의 이름을 새긴 보석을 만드는 방법이 나옵니다.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누가는 목격자들의 증언을 차례대로 기록하여 복음의 확실성을 알게 하려 합니다. 천사는 사가랴에게 세례 요한의 출생을, 마리아에게 성령으로 잉태될 다윗의 왕이자 하나님의 아들의 탄생을 알리며, 마리아는 믿음으로 말씀에 순종합니다.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29장 / 누가복음 1:39~80</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아론과 아들들은 씻음과 의복과 기름 부음과 희생 제사를 통해 제사장으로 위임받습니다. 매일 드리는 번제와 피의 정결은 죄인이 거룩하신 하나님을 섬기려면 대속과 중보가 필요함을 보여 주며, 하나님은 그곳에서 백성을 만나고 그들 가운데 거하시겠다고 약속하십니다.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마리아는 엘리사벳을 방문하여 비천한 자를 높이고 교만한 자를 낮추시는 언약의 하나님을 찬양합니다. 세례 요한의 출생과 사가랴의 노래는 하나님이 아브라함과 다윗에게 하신 약속을 기억하시고 죄 사함과 평강의 길을 준비하심을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30~31장 / 누가복음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분향단과 속전, 물두멍과 관유는 성막 봉사에 필요한 속죄와 정결과 거룩한 구별을 가르칩니다. 하나님은 브살렐과 오홀리압에게 성령과 지혜를 주어 성막을 만들게 하시고 안식일을 언약의 표징으로 세우셔서, 예배의 일과 쉼이 모두 하나님의 말씀에 따라야 함을 밝히십니다.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베들레헴에서 낮은 모습으로 태어나 목자들에게 구주이자 주 그리스도로 선포되십니다. 시므온과 안나는 성전에서 그분을 이스라엘의 위로와 이방의 빛으로 알아보고, 열두 살 예수님은 자신이 아버지의 일을 우선하는 아들임을 나타내십니다.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32장 / 누가복음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모세가 산에 머무는 동안 백성은 금송아지를 만들고 그것을 출애굽의 신이라고 부르며 언약을 깨뜨립니다. 모세는 조상에게 하신 약속을 붙들고 중보하고 레위인은 우상숭배를 심판하지만, 이 사건은 구원받은 백성의 마음에도 우상이 깊이 남아 있으며 더 완전한 중보자가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세례 요한은 회개의 열매를 요구하고, 예수님은 세례를 받으실 때 사랑받는 아들로 선포되십니다. 아담까지 거슬러 올라가는 족보는 예수님이 이스라엘만이 아니라 온 인류를 대표하여 첫 아담의 실패를 바로잡으실 참 아들이심을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33~34장 / 누가복음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금송아지 사건 이후 하나님은 백성과 함께 올라가지 않겠다고 경고하시지만, 모세는 주의 임재 없이는 가지 않겠다며 중보합니다. 하나님은 자신의 영광을 보이시고 자비롭고 은혜롭되 죄를 결코 가볍게 여기지 않는 이름을 선포하며 언약을 새롭게 하셔서, 회복이 중보와 하나님의 성품에 근거함을 밝히십니다.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성령에게 이끌려 광야에서 마귀의 시험을 말씀으로 이기시고 참 아들의 순종을 보이십니다. 나사렛 회당에서 가난한 자와 포로에게 은혜를 선포하는 이사야의 말씀이 자신에게 성취되었다고 선언하시지만, 고향 사람들은 은혜의 주권과 이방인을 향한 긍휼을 거부합니다.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35~36장 / 누가복음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안식일을 다시 명하고 백성은 자원하는 마음으로 성막 재료를 풍성히 드립니다. 브살렐과 오홀리압과 지혜로운 일꾼들이 말씀하신 설계대로 성막과 휘장과 덮개를 만드는 모습은 구원받은 공동체의 재능과 소유가 하나님의 임재를 섬기는 순종으로 사용됨을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베드로에게 깊은 데로 가서 그물을 내리게 하시고 죄인임을 고백하는 그를 사람을 낚는 제자로 부르십니다. 나병 환자와 중풍병자를 고치고 세리 레위를 받아들이시는 사역은 죄 사함의 권세를 가진 신랑이 병든 죄인들을 새 공동체로 부르러 오셨음을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37~38장 / 누가복음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브살렐과 일꾼들은 조각목과 금으로 언약궤와 속죄소를 만들고, 그룹 둘을 속죄소 양쪽에 이어 만듭니다. 이어 진설병상과 순금 등잔대와 분향단과 번제단과 물두멍을 하나님이 모세에게 보이신 규격대로 제작합니다.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안식일에 생명을 살리시고 열두 사도를 세우신 뒤 평지에서 하나님 나라 백성의 복과 화를 선포하십니다. 원수를 사랑하고 비판보다 자기를 살피며 말씀을 듣고 행하라는 명령은 선한 나무의 열매처럼 아버지의 자비를 닮은 제자의 삶을 요구합니다.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39장 / 누가복음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제사장의 에봇과 흉패와 겉옷과 관은 아론이 이스라엘 지파의 이름을 어깨와 가슴에 품고 하나님 앞에 서도록 만들어집니다. 흉패 안에는 우림과 둠밈을 넣고, 관 앞에는 ‘여호와께 성결’이라고 새긴 금패를 달아 제사장의 직무를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백부장의 믿음을 칭찬하고 과부의 외아들을 살리시며 죽음과 질병을 다스리는 긍휼을 보이십니다. 세례 요한의 질문에는 메시아의 구원 표적으로 답하시고, 죄 많은 여인의 사랑과 용서를 통해 많이 용서받은 사람이 은혜를 깊이 사랑함을 가르치십니다.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출애굽기 40장 / 누가복음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성막을 세우고 모든 기구를 제자리에 놓은 뒤 아론과 제사장들을 말씀대로 준비시킵니다. 구름이 성막을 덮고 여호와의 영광이 충만하며 구름과 불이 여정을 인도하는 결말은 출애굽의 목적이 단순한 해방이 아니라 하나님이 자기 백성 가운데 거하시는 데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하나님 나라를 전하시며 막달라 마리아를 비롯한 여인들의 섬김을 받으시고 씨 뿌리는 비유로 말씀을 듣고 지키는 마음을 가르치십니다. 풍랑과 군대 귀신과 혈루증과 죽음을 차례로 다스리시는 사건은 믿음의 대상이 상황이 아니라 생명의 주권자이신 예수님임을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1~2장 / 누가복음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번제는 제물 전체를 태워 하나님께 드리며 죄인이 대속을 통해 온전히 헌신해야 함을 보여 주고, 소제는 곡식과 기름과 유향으로 하나님의 공급에 감사하는 예배입니다. 흠 없는 제물과 피 흘림은 하나님께 나아가는 길이 인간의 정성이 아니라 하나님이 정하신 대속에 있음을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열두 제자를 보내 하나님 나라를 전하게 하시고 오병이어로 무리를 먹이십니다. 베드로의 그리스도 고백 뒤에 십자가와 부활을 예고하시며 변화산의 영광을 보이신 것은 메시아의 영광과 제자의 구원이 반드시 고난의 길을 통과함을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3~4장 / 누가복음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화목제는 제물을 하나님과 제사장과 예배자가 함께 나누며 언약 안에서 누리는 평화와 교제를 나타냅니다. 속죄제는 제사장과 회중과 지도자와 평민의 죄를 각각 다루어 모든 사람이 죄인이며, 용서와 공동체 회복에는 피 흘리는 대속이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칠십 인을 보내시며 복음 사역의 권능과 기쁨이 이름이 하늘에 기록된 은혜에서 나와야 한다고 가르치십니다. 선한 사마리아인의 비유와 마리아와 마르다의 이야기는 참된 이웃 사랑이 경계를 넘어 행동하고, 모든 섬김이 먼저 주님의 말씀을 듣는 데서 시작됨을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5~6장 / 누가복음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속건제는 거룩한 것과 이웃에게 끼친 손해를 배상하게 하여 죄 용서가 깨어진 관계를 바로잡는 책임과 함께 감을 보여 줍니다. 이어지는 제사 규례와 제사장 몫은 예배가 개인의 감정이 아니라 하나님이 정하신 질서와 거룩함 안에서 지속되어야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제자들에게 아버지의 이름과 나라와 일용할 양식과 죄 용서를 구하는 기도를 가르치십니다. 끈질긴 기도와 성령의 선물을 약속하시는 한편, 표적만 구하고 내면의 탐욕과 위선을 감추는 세대를 책망하여 참된 경건이 말씀을 듣고 지키는 데 있음을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7장 / 누가복음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 규례는 피와 기름을 함부로 먹지 말고 제사장의 몫을 구별하여, 생명이 하나님께 속하고 예배를 섬기는 직분이 공동체의 돌봄을 받아야 함을 가르칩니다. 번제와 소제와 속죄제와 속건제와 화목제의 결론은 죄와 감사와 헌신과 교제의 모든 필요가 하나님이 마련하신 제사에서 다루어짐을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감추인 것이 드러날 날을 바라보며 사람의 위협보다 하나님을 두려워하고 성령을 의지하라고 하십니다. 어리석은 부자와 깨어 있는 종의 비유는 소유에 생명을 걸지 말고 하나님 나라를 구하며, 주인의 귀환을 기다리는 청지기로 충성해야 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8장 / 누가복음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아론과 아들들을 회막 문으로 데려와 씻기고 제사장 옷을 입힌 뒤 관유를 부어 구별합니다. 이어 속죄제와 번제와 위임식 숫양을 드리고 피와 기름을 옷에 뿌리며, 칠 일 동안 회막 문을 떠나지 말라고 명합니다.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재난을 당한 사람들이 더 큰 죄인인 것은 아니라고 하시면서 모든 사람에게 회개를 촉구하십니다. 열매 없는 무화과나무, 안식일의 치유, 좁은 문과 예루살렘을 향한 탄식은 오래 참으시는 은혜의 때가 있지만 끝내 회개를 거부하면 심판이 임함을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2월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9~10장 / 누가복음 14~15장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아론은 자신과 백성을 위한 속죄제와 번제와 화목제를 드리고, 하나님에게서 나온 불이 제물을 사르자 백성이 엎드려 경배합니다. 곧 나답과 아비후가 명령받지 않은 불을 드려 죽고, 제사장들에게 술과 부정한 것을 구별하는 규례가 주어집니다.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안식일의 식탁에서 자기를 높이는 자를 낮추고 갚을 수 없는 사람을 초대하라고 가르치시며, 큰 잔치 비유로 은혜의 초청을 거절하는 자들을 경고하십니다. 잃은 양과 동전과 두 아들의 비유는 회개하는 죄인을 찾고 기뻐하시는 아버지의 은혜와, 그 은혜를 시기하는 자기 의를 함께 드러냅니다.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3월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11~12장 / 누가복음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정결한 짐승과 부정한 짐승의 구별은 이스라엘의 일상까지 거룩하신 하나님께 속했음을 가르칩니다. 출산 후 정결 규례는 생명 자체를 죄로 보지 않으면서도 타락한 세상에서 모든 사람이 정결하게 하시는 하나님의 은혜를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불의한 청지기 비유는 재물을 영원한 목적을 위해 지혜롭게 사용하라고 촉구하고, 바리새인들의 돈 사랑을 폭로합니다. 부자와 나사로의 이야기는 현세의 지위가 하나님의 판단 기준이 아니며, 말씀을 듣고도 회개하지 않는 마음은 더 큰 표적 앞에서도 변하지 않음을 경고합니다.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13장 / 누가복음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제사장은 피부의 부기와 색점과 흰 털을 살펴 나병 여부를 판정하고, 확실하지 않으면 칠 일씩 격리하여 다시 진찰합니다. 이어 옷이나 가죽에 번지는 색점을 검사하고, 부정한 부분을 태우거나 씻은 뒤 다시 확인하는 절차가 제시됩니다.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실족을 경고하고 회개하는 형제를 거듭 용서하며 겨자씨만 한 믿음으로 섬기라고 가르치십니다. 열 명의 나병 환자 중 돌아와 감사한 사마리아인과 갑자기 임할 인자의 날은 은혜를 알아보는 믿음과 깨어 있는 삶의 중요성을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14장 / 누가복음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피부병이 나은 사람은 제사장의 확인과 희생 제사를 거쳐 공동체와 예배로 돌아옵니다. 집에 생긴 곰팡이까지 살피고 정결하게 하는 규례는 하나님이 자기 백성의 몸과 거처와 관계 전체를 정결하게 하시며, 회복은 하나님이 정하신 대속을 통해 이루어짐을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과부와 재판관의 비유는 낙심하지 않는 기도를, 바리새인과 세리의 비유는 자기 의를 버리고 긍휼을 구하는 겸손을 가르칩니다. 부자 관리가 떠난 뒤 예수님은 어린아이처럼 하나님 나라를 받고 모든 것을 버려 따르는 길이 사람의 공로가 아닌 하나님의 가능하게 하시는 은혜에 달려 있다고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15장 / 누가복음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몸의 유출에 관한 규례는 생명과 관련된 체액을 신중히 다루며 진영과 성소의 정결을 지키게 합니다. 개인의 은밀한 영역도 하나님의 거룩한 통치 밖에 있지 않으며, 부정함에서 깨끗해져 하나님께 나아가려면 씻음과 희생이 필요함을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삭개오는 예수님의 부르심을 받고 기쁨으로 영접하며 착취한 것을 갚는 회개의 열매를 보입니다. 예수님은 잃어버린 자를 찾아 구원하러 오셨다고 선언하고, 왕의 입성과 성전 정결을 통해 은혜의 구원자이자 열매 없는 예배를 심판하시는 왕으로 나타나십니다.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16~17장 / 누가복음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대속죄일에 대제사장은 자신과 백성을 위한 제물의 피를 가지고 휘장 안 지성소에 들어가 속죄소에 뿌립니다. 두 염소 가운데 하나는 속죄제로 드리고 다른 하나는 백성의 죄를 머리에 고백한 뒤 광야로 보내며, 피를 먹지 말라는 명령이 이어집니다.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포도원 농부 비유로 하나님의 아들을 거부한 지도자들의 죄와 심판을 드러내십니다. 세금과 부활과 다윗의 자손에 관한 질문에 답하시며 세상 권세를 넘어 하나님께 속한 의무, 산 자의 하나님, 다윗의 주이신 메시아의 권위를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18~19장 / 누가복음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근친 관계와 간음과 우상숭배를 금하시며 가나안의 풍속을 따르지 말라고 명하십니다. 동시에 이웃 사랑, 가난한 자를 위한 이삭 남기기, 정직한 재판과 품삯 지급을 요구하여 거룩함이 성적 순결뿐 아니라 공의와 자비로 하나님의 성품을 닮는 삶임을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가난한 과부의 헌금을 보시고 성전의 멸망과 다가올 환난을 말씀하십니다. 제자들은 박해 속에서도 성령이 주시는 지혜로 증언하고, 인자가 권능과 영광으로 올 때까지 방탕과 염려에 눌리지 말고 기도하며 깨어 있어야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20장 / 누가복음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자녀를 몰렉에게 바치는 일과 신접한 행위와 각종 성적 범죄를 엄중히 심판하십니다. 약속의 땅을 기업으로 받은 백성은 주변 문화와 구별되어야 하며, 거룩함은 자기 기준이 아니라 ‘너희를 거룩하게 하는’ 하나님의 말씀과 은혜에 근거합니다.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유다는 예수님을 배반하고 제자들은 유월절 식탁에서도 누가 큰지 다투지만, 예수님은 잔을 새 언약의 피로 주시며 자신을 섬기는 자로 나타내십니다. 겟세마네의 순종과 체포와 베드로의 부인은 인간 제자의 연약함과, 홀로 구원의 잔을 받으시는 참 중보자의 신실하심을 대조합니다.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21~22장 / 누가복음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제사장은 가까운 가족 외의 죽은 사람으로 자신을 더럽히지 말아야 하며, 대제사장에게는 더 엄격한 규례가 적용됩니다. 신체에 흠이 있는 제사장의 성소 봉사 범위와, 흠 있는 소나 양이나 염소를 제물로 드리지 말라는 명령도 이어집니다.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빌라도와 헤롯은 예수님의 무죄를 확인하면서도 군중의 압력에 굴복하여 그분을 십자가에 넘깁니다. 예수님은 원수를 위해 기도하고 회개한 강도에게 낙원을 약속하시며, 죽음과 성전 휘장의 찢어짐을 통해 죄인을 하나님과 화목하게 하는 길을 여십니다.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23~24장 / 누가복음 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안식일과 유월절, 칠칠절, 나팔절, 대속죄일과 초막절은 이스라엘의 시간을 구원과 공급의 하나님을 기억하는 예배로 조직합니다. 등불과 진설병, 하나님의 이름을 모독한 자에 대한 판결은 공동체의 예배와 언어와 공의가 모두 거룩하신 이름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여인들은 빈 무덤에서 예수님의 부활 소식을 듣고, 엠마오의 두 제자는 성경 전체가 그리스도의 고난과 영광을 증언함을 배웁니다. 부활하신 주님은 제자들의 눈과 마음을 열어 말씀을 깨닫게 하시고, 죄 사함의 복음을 모든 민족에게 전할 증인으로 세우십니다.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25장 / 요한복음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안식년은 땅도 하나님의 소유임을 인정하게 하고, 희년은 팔린 토지와 종을 회복하여 언약 공동체의 영구적 빈곤과 억압을 제한합니다. ‘내가 너희를 애굽에서 인도해 낸 하나님’이라는 근거는 경제생활과 이웃 돌봄도 구속받은 백성의 자유와 자비를 반영해야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영원한 말씀이 하나님과 함께 계셨고 하나님이시며, 만물을 창조하고 육신이 되어 우리 가운데 거하셨습니다. 세례 요한은 자신이 아니라 하나님의 어린양을 가리키고 첫 제자들은 예수님을 따르기 시작하여, 은혜와 진리와 죄 사함이 오직 성육신하신 아들에게서 옴을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레위기 26~27장 / 요한복음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순종에 따른 풍성한 복과 불순종이 가져올 재앙과 포로를 상세히 말씀하시지만, 회개할 때 조상들과 맺은 언약을 기억하겠다고 약속하십니다. 서원과 봉헌물의 값에 관한 규례는 하나님께 드린 약속을 가볍게 여기지 말게 하며, 언약 관계가 경외와 신실함을 요구함을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가나의 혼인 잔치에서 예수님은 물을 포도주로 바꾸어 메시아 시대의 풍성함과 영광을 처음 나타내십니다. 성전을 정결하게 하시고 자기 몸을 참 성전으로 말씀하신 것은 하나님을 만나는 중심이 건물에서 죽고 부활하실 그리스도에게로 옮겨졌음을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1~2장 / 요한복음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싸움에 나갈 수 있는 남자들을 지파별로 계수하고 성막을 중심으로 각 지파의 진영과 행진 순서를 정하십니다. 구원받은 백성은 무질서한 무리가 아니라 하나님의 임재를 중심에 모시고 맡은 자리에서 함께 전진하는 언약 공동체임을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니고데모에게 예수님은 성령으로 거듭나지 않으면 하나님 나라를 볼 수 없다고 가르치십니다. 광야의 놋뱀처럼 들리실 인자를 믿는 자가 영생을 얻으며, 구원은 세상을 사랑하여 아들을 주신 하나님의 선물이므로 사람은 빛으로 나아와 믿음의 진실을 드러내야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3장 / 요한복음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 지파는 이스라엘의 장자를 대신하여 하나님께 구별되고, 게르손과 고핫과 므라리 자손은 성막의 여러 부분을 맡아 섬깁니다. 생명과 예배의 모든 직무가 하나님께 속하며, 각 사람은 임의로 자리를 정하는 것이 아니라 하나님이 맡기신 직분을 충실히 감당해야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사마리아 여인에게 참된 생수와 영과 진리로 드리는 예배를 약속하시고 자신이 메시아임을 밝히십니다. 상처와 죄를 아시는 주님의 은혜는 여인을 증인으로 바꾸며, 왕의 신하의 아들을 말씀만으로 고치신 사건은 경계를 넘어 생명을 주시는 권세를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4장 / 요한복음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고핫 자손은 성소의 기구를, 게르손과 므라리 자손은 휘장과 덮개와 구조물을 운반하도록 세밀하게 임무를 받습니다. 거룩한 물건을 함부로 보거나 만지면 죽는다는 경고는 하나님의 임재를 익숙함으로 가볍게 다룰 수 없으며, 예배의 봉사가 말씀에 따른 질서와 경외를 필요로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베데스다의 오랜 병자를 안식일에 고치시고 아버지께서 일하시니 자신도 일한다고 선언하십니다. 아들은 생명을 주고 심판하는 하나님의 권세를 가지며, 세례 요한과 행하신 일과 성경과 모세가 그분을 증언하므로 생명을 얻으려면 아들에게 나아와야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5~6장 / 요한복음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진영의 정결, 죄의 배상과 의심의 소제 규례는 숨은 죄와 관계의 파괴가 하나님의 임재 가운데 다루어져야 함을 보여 줍니다. 나실인의 자발적 헌신과 제사장의 축복은 하나님께 구별된 삶의 목적이 자기 자랑이 아니라 여호와의 얼굴과 은혜와 평강을 누리는 데 있음을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오병이어로 무리를 먹이고 바다 위를 걸으신 뒤 자신이 하늘에서 내려온 생명의 떡이라고 선포하십니다. 육신의 양식과 표적만 찾는 무리에게 아들을 믿고 그의 생명을 받아야 영생한다고 가르치며, 구원은 아버지께서 이끄시고 아들이 마지막 날에 살리시는 은혜임을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7장 / 요한복음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열두 지파의 지도자들은 성막 봉헌을 위해 동일한 예물과 제물을 차례로 드립니다. 반복되는 기록은 각 지파의 헌신이 하나님 앞에 하나도 잊히지 않으며, 다양한 공동체가 한 성막과 한 제단을 중심으로 동등하게 예배에 참여함을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예수님의 형제들은 세상의 인정을 얻으라고 권하지만 그분은 아버지의 때에 예루살렘으로 올라가 성전에서 가르치십니다. 사람들의 엇갈린 반응과 지도자들의 체포 시도 속에서도 예수님은 목마른 자에게 성령의 생수를 약속하시며, 참된 판단은 외모가 아니라 하나님의 뜻에 따라야 함을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8~9장 / 요한복음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레위인은 정결 예식을 거쳐 장자들을 대신하여 회막 봉사에 드려지고, 등잔은 성소를 밝히도록 정돈됩니다. 유월절을 지키지 못한 자와 타국인을 위한 규례, 구름의 인도는 하나님이 은혜의 참여 길을 열어 주시면서도 공동체가 그분의 때와 말씀에 따라 움직이게 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자신을 세상의 빛이라고 선언하시고, 죄의 종 된 사람이 아들의 말씀 안에 거할 때 참으로 자유롭게 된다고 가르치십니다. 아브라함 이전부터 계신 ‘나는 스스로 있는 자’라는 선언은 그분이 단순한 선생이 아니라 영원한 하나님이며, 불신의 뿌리가 진리를 거부하는 마음에 있음을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10~11장 / 요한복음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은나팔이 울리자 이스라엘은 시내산을 떠나 약속의 땅을 향해 질서 있게 출발합니다. 그러나 백성의 탐욕과 원망이 다시 터지고 모세도 짐에 눌리자 하나님은 장로들에게 영을 나누어 주시며, 메추라기 심판을 통해 은혜의 공급을 멸시하는 욕망을 경고하십니다.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날 때부터 맹인 된 사람의 고난을 특정한 개인의 죄 탓으로 돌리지 않고 하나님의 일이 나타날 기회로 설명하십니다. 눈을 뜬 사람은 점점 분명하게 예수님을 고백하지만 지도자들은 보고도 완고해져, 참된 소경은 빛 앞에서 자기 죄를 인정하지 않는 자임이 드러납니다.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12~13장 / 요한복음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미리암과 아론이 모세를 비방하자 하나님은 모세의 독특한 선지자 직분을 변호하시고 미리암을 징계하신 뒤 중보를 통해 회복하십니다. 가나안을 정탐한 열두 사람 중 여호수아와 갈렙만 하나님의 약속을 믿으며, 같은 현실도 믿음과 불신에 따라 전혀 다르게 해석됨을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양을 위해 목숨을 버리는 선한 목자이며, 그의 양은 음성을 듣고 아무도 그들을 아버지의 손에서 빼앗지 못합니다. 삯꾼과 달리 자원하여 죽고 다시 목숨을 얻으시는 주님은 아버지와 하나이시며, 유대인들의 반대 속에서도 자기 백성을 안전하게 보존하십니다.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14장 / 요한복음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백성은 가나안의 성읍과 거인만 보고 애굽으로 돌아가려 하며 여호수아와 갈렙을 죽이려 합니다. 모세는 하나님의 이름과 약속을 붙들고 중보하지만 불신 세대는 광야에서 죽게 되고, 뒤늦게 자기 힘으로 올라간 이들은 패하여 믿음 없는 열심이 순종을 대신할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사랑하던 나사로의 죽음을 허락하시고 무덤 앞에서 눈물을 흘리신 뒤 ‘나는 부활이요 생명’이라고 선언하며 그를 살리십니다. 이 표적은 믿는 자에게 죽음을 넘어선 생명을 약속하지만 지도자들은 오히려 예수님을 죽이려 하며, 한 사람의 죽음으로 백성을 모으실 구원의 길이 준비됩니다.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15장 / 요한복음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가나안에서 드릴 제사와 옷단의 술 규례는 광야 심판 중에도 다음 세대가 약속의 땅에 들어갈 소망이 살아 있음을 보여 줍니다. 부지중의 죄에는 속죄의 길이 있지만 고의로 말씀을 멸시하는 죄는 심판받으며, 옷단의 술은 일상에서 계명을 기억하고 마음의 욕망을 따르지 않게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마리아는 예수님의 발에 향유를 부어 장례를 준비하고, 예수님은 나귀를 타고 왕으로 예루살렘에 들어가십니다. 한 알의 밀이 죽어 많은 열매를 맺듯 인자는 십자가에서 영광을 얻으며, 들리신 그리스도는 심판받을 세상에서 모든 민족을 자신에게로 이끄십니다.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16장 / 요한복음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고라와 다단과 아비람은 하나님이 세우신 모세와 아론의 직분을 자기 욕망으로 도전하다 심판받습니다. 땅이 반역자들을 삼키고 향로의 불이 죄인들을 치지만 아론이 중간에 서서 속죄하여 재앙을 막는 장면은 거룩한 중보 직분이 인간의 야망이 아니라 하나님의 선택에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제자들의 발을 씻기시며 주와 선생이 종의 자리에서 사랑한 것처럼 서로 섬기라고 명하십니다. 유다의 배신과 베드로의 부인을 아시면서도 새 계명을 주시고 끝까지 사랑하시는 모습은 교회의 정체성이 제자의 충성보다 먼저 베푸신 그리스도의 낮아진 사랑에 근거함을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17~18장 / 요한복음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아론의 지팡이에 싹과 열매가 난 표징은 제사장 직분이 하나님이 선택하고 생명을 주신 선물임을 확인합니다. 레위인과 제사장은 성소의 책임을 맡고 십일조로 공급받으며 다시 그중 가장 좋은 것을 드려, 직분과 생계와 헌신이 모두 하나님의 은혜에 속함을 배웁니다.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제자들을 위해 처소를 준비하고 다시 오겠다고 약속하며 자신이 길과 진리와 생명이라고 선언하십니다. 빌립에게 자신을 본 사람은 아버지를 보았다고 답하시고, 보혜사 성령이 제자들과 함께하며 말씀을 생각나게 하고 예수님이 주시는 평안을 누리게 하실 것이라고 말씀하십니다.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19~20장 / 요한복음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붉은 암송아지의 재는 죽음에 접촉한 자를 정결하게 하여, 사망의 부정함에서 공동체를 회복하는 길을 제공합니다. 가데스에서 모세가 분노로 반석을 두 번 쳐 약속의 땅에 들어가지 못하고 아론도 죽는 사건은 지도자도 말씀을 거역하면 징계를 받으며 참된 구원자는 따로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자신을 참포도나무로, 제자들을 가지로 비유하며 그분 안에 거해야 열매를 맺는다고 가르치십니다. 세상의 미움 속에서도 서로 사랑하고 계명을 지키며, 아버지께로부터 오시는 성령의 증언에 힘입어 그리스도를 증언하는 것이 제자의 삶입니다.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21장 / 요한복음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불평 때문에 불뱀의 심판을 받지만 놋뱀을 바라보는 자는 살아나고, 예수님은 이 사건을 십자가의 구원에 연결하십니다. 하나님은 에돔의 거절을 우회하게 하면서도 아모리 왕들을 이기게 하셔서, 약속의 길이 인간의 불평에도 불구하고 은혜와 승리로 계속됨을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자신의 떠남이 성령의 오심을 위한 것이라고 하시며, 성령이 죄와 의와 심판을 밝히고 제자들을 모든 진리로 인도할 것을 약속하십니다. 제자들은 잠시 근심하지만 부활의 기쁨을 얻고, 환난 많은 세상에서도 이미 세상을 이기신 그리스도 안에서 담대할 수 있습니다.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22장 / 요한복음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모압 왕 발락은 이스라엘을 저주하려고 발람을 부르지만, 하나님은 나귀의 입까지 사용하여 탐욕스러운 선지자의 길을 막으십니다. 발람은 하나님의 허락 없이는 아무 말도 할 수 없으며, 언약 백성을 향한 복은 정치적 두려움이나 주술로 뒤집을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아버지께 자신을 영화롭게 하셔서 영생을 주게 해 달라고 기도하시고, 제자들을 진리로 거룩하게 하여 세상에 보내십니다. 장차 믿을 교회가 하나 되기를 구하는 중보는 연합의 근원이 인간적 타협이 아니라 아버지와 아들의 진리와 사랑과 영광에 참여하는 데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23장 / 요한복음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발람은 제단을 옮겨 가며 이스라엘을 저주하려 하지만 하나님은 그의 입에서 세 차례 복이 나오게 하십니다. 하나님은 사람이 아니시므로 거짓말하거나 뜻을 바꾸지 않으며, 그가 복 주신 백성을 어떤 점술도 뒤집지 못한다는 선언은 언약의 확실성을 강조합니다.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체포되실 때 스스로 나아가 ‘내가 그니라’고 밝히시고 제자들을 보호하셔서 자신의 죽음을 자원하여 받으십니다. 베드로는 세 번 부인하고 지도자들은 진리를 심문하며 빌라도는 왕의 음성을 듣고도 결정을 피하려 하여, 참 왕과 두려움에 사로잡힌 인간 권세가 대조됩니다.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24~25장 / 요한복음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발람은 야곱에게서 한 별과 규가 나와 원수들을 이길 것을 예언하여 장차 올 왕을 바라보게 합니다. 그러나 이스라엘은 모압 여인과 바알브올 숭배에 빠져 심판받고, 비느하스의 열심이 재앙을 막아 외적 저주보다 내부의 우상숭배가 더 큰 위험임을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빌라도는 예수님의 무죄를 알면서도 군중에게 넘기고, 예수님은 십자가에서 모든 일을 성취하신 뒤 죽으십니다. 옆구리에서 피와 물이 나오고 뼈가 꺾이지 않으며 새 무덤에 장사되는 장면은 그분이 성경을 이루신 참 유월절 어린양이며 죄인을 깨끗하게 하는 구원자이심을 증언합니다.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26장 / 요한복음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광야에서 죽은 첫 세대를 대신하여 새 세대가 다시 계수되고, 슬로브핫의 딸들은 아들이 없는 가정의 기업을 이어받을 길을 얻습니다. 하나님은 심판 중에도 약속의 백성을 새롭게 하시고 각 가문의 기업을 지키셔서 가나안 진입을 준비하십니다.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막달라 마리아는 빈 무덤에서 부활하신 예수님을 만나 첫 증인이 되고, 예수님은 두려워 문을 닫은 제자들에게 평강과 성령의 사명을 주십니다. 도마의 의심을 믿음의 고백으로 바꾸신 주님은 보지 않고 믿는 자의 복을 선언하시며, 복음서의 목적이 믿음과 생명임을 밝히십니다.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27~28장 / 요한복음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여호수아를 모세의 후계자로 세워 회중이 목자 없는 양처럼 되지 않게 하시고, 모세는 그에게 권위를 위임합니다. 매일과 안식일과 초하루에 드리는 제사는 새 지도자와 새 세대의 삶도 하나님의 지속적인 은혜와 예배를 중심으로 세워져야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부활하신 예수님은 갈릴리 바다에서 실패한 제자들에게 풍성한 고기를 주고 함께 식사하십니다. 세 번 부인한 베드로를 세 번 사랑의 고백으로 회복하여 양을 맡기시고, 다른 사람과 비교하지 말고 죽기까지 자신을 따르라고 부르십니다.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3월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29~30장 / 사도행전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유월절과 칠칠절, 나팔절과 대속죄일과 초막절의 제사 규례는 한 해의 모든 계절을 하나님의 구원과 공급을 기억하는 예배로 채웁니다. 서원에 관한 규례는 말의 책임을 강조하며, 하나님께 드린 약속이 가정과 공동체의 질서 안에서 신중히 다루어져야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부활하신 예수님은 사십 일 동안 하나님 나라를 가르치고 성령의 권능으로 땅끝까지 증인이 되라고 명하신 뒤 승천하십니다. 제자들은 하늘만 바라보지 않고 약속하신 성령을 기다리며 기도하고, 유다의 빈자리를 채워 말씀과 증언에 기초한 교회의 사명을 준비합니다.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4월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31장 / 사도행전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미디안과의 전쟁에서 승리하고 발람도 죽이지만, 전리품과 포로를 정결하게 하고 하나님께 몫을 드려야 했습니다. 전쟁의 승리는 인간의 탐욕을 허용하지 않으며, 거룩하신 재판장이 자기 백성의 죄까지 엄중히 다루신다는 사실을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오순절에 성령이 임하시자 제자들은 여러 언어로 하나님의 큰일을 말하고, 베드로는 예수님의 죽음과 부활과 주 되심을 선포합니다. 말씀을 듣고 회개한 사람들이 세례를 받아 교회에 더해지고 가르침과 교제와 기도에 힘쓰는 모습은 새 언약 공동체가 성령과 복음으로 탄생했음을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32~33장 / 사도행전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르우벤과 갓 지파와 므낫세 반 지파는 요단 동쪽을 기업으로 받되 가나안 정복에 먼저 참여하겠다고 약속합니다. 광야 여정의 지명들을 기록하고 가나안 우상을 제거하라는 명령은 과거의 인도를 기억하며 약속의 땅에서 타협 없이 하나님을 섬겨야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베드로와 요한은 성전 문에서 걷지 못하던 사람을 예수 그리스도의 이름으로 일으킵니다. 베드로는 표적을 자기 경건의 결과로 돌리지 않고 부활하신 예수님의 권능으로 증언하며, 백성에게 죄를 돌이켜 새롭게 되는 날을 맞으라고 촉구합니다.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34~35장 / 사도행전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가나안의 경계를 정하고 지파별 기업 분배를 맡을 지도자들을 세우시며 레위인에게 성읍과 목초지를 주십니다. 도피성은 고의적 살인과 과실치사를 구별하여 생명을 보호하면서도 피 흘린 죄를 공정하게 다루도록 하여, 거룩한 땅의 정의와 자비를 함께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종교 지도자들은 사도들의 부활 증언을 막으려 하지만 베드로는 구원이 오직 버림받았다가 머릿돌이 되신 예수님의 이름에 있다고 선언합니다. 위협을 받은 교회는 안전보다 담대함을 구하고, 성령 충만과 재산의 나눔으로 말씀과 사랑의 공동체임을 나타냅니다.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민수기 36장 / 사도행전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슬로브핫의 딸들이 다른 지파와 결혼하면 기업이 옮겨갈 수 있다는 문제에 하나님은 같은 지파 안에서 결혼하도록 답하십니다. 이 규례는 여성의 기업권을 보존하면서 각 지파에 주신 땅의 질서를 지키며, 약속의 선물이 공동체 안에서 책임 있게 계승되어야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아나니아와 삽비라는 사람의 칭찬을 얻으려고 헌금을 속이다 성령을 속인 죄로 심판받고 교회에 큰 두려움이 임합니다. 사도들은 표적과 말씀으로 증언하고 옥에서도 천사의 도움을 받아 복음을 계속 전하여, 교회의 거룩함과 선교가 모두 살아 계신 하나님의 주권 아래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1장 / 사도행전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약속의 땅을 앞둔 새 세대에게 호렙에서 가데스까지의 역사를 회고하며 재판관을 세운 일과 정탐꾼 사건을 되짚습니다. 조상들의 불신 때문에 광야를 방황한 기억은 하나님의 약속을 눈앞의 두려움보다 신뢰하고 말씀에 순종해야 함을 경고합니다.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구제에서 소외된 과부들의 문제를 해결하려고 교회는 성령과 지혜가 충만한 일곱 사람을 세우고 사도들은 기도와 말씀에 전념합니다. 스데반은 은혜와 권능으로 증언하다 거짓 고발을 받지만, 그의 얼굴이 천사처럼 빛나는 모습은 복음의 일꾼을 하나님이 붙드심을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2장 / 사도행전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에돔과 모압과 암몬의 땅을 침범하지 말라는 하나님의 경계를 지키며 광야 세대가 사라진 뒤의 여정을 설명합니다. 아모리 왕 시혼의 완고함과 패배는 하나님이 정하신 때와 영역을 존중하는 순종, 그리고 약속을 가로막는 세력에 대한 주권적 심판을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스데반은 아브라함부터 모세와 성막과 성전에 이르는 역사를 통해 하나님이 건물에 갇히지 않으며 이스라엘이 거듭 구원자를 거부했음을 밝힙니다. 돌에 맞으면서도 예수님을 바라보고 원수를 위해 기도하는 그의 죽음은 십자가의 주님을 닮은 성령 충만한 증언입니다.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3장 / 사도행전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바산 왕 옥을 이기고 요단 동쪽 땅을 분배받으며, 모세는 여호수아에게 하나님이 다른 왕들에게도 동일하게 행하실 것이라고 격려합니다. 모세 자신은 가나안 입성을 허락받지 못하지만 백성의 미래를 준비하여, 사명은 한 지도자의 성취가 아니라 언약을 이루시는 하나님께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박해로 흩어진 신자들은 가는 곳마다 복음을 전하고, 빌립은 사마리아와 광야에서 그리스도를 증언합니다. 마술사 시몬의 탐욕은 성령을 돈으로 살 수 없음을 경고하고, 에디오피아 내시는 이사야의 고난받는 종이 예수님임을 듣고 세례받아 복음이 경계를 넘어감을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4장 / 사도행전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말씀에 더하거나 빼지 말고 우상을 만들지 말며, 출애굽과 시내산의 계시를 다음 세대에 부지런히 가르치라고 명합니다. 포로로 흩어질 심판까지 예고하면서도 마음을 다해 하나님을 찾으면 만나리라고 약속하여, 유일하신 하나님께 돌아가는 회개의 길을 열어 둡니다.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교회를 박해하던 사울은 다메섹 길에서 부활하신 예수님을 만나 눈이 멀고, 아나니아의 안수로 시력을 회복하고 성령을 받습니다. 원수가 이방인을 위한 택한 그릇으로 바뀌고 베드로가 애니아와 다비다를 회복시키는 사건은 교회의 확장이 그리스도의 주권적 은혜로 이루어짐을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5~6장 / 사도행전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십계명은 출애굽의 은혜를 받은 백성이 하나님만 사랑하고 이웃을 존중하며 살아갈 언약의 길을 다시 제시합니다. ‘마음을 다하고 뜻을 다하고 힘을 다하여’ 하나님을 사랑하고 말씀을 자녀에게 가르치라는 명령은 순종이 외형적 규칙보다 전인적 사랑과 기억에서 나와야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하나님을 경외하던 이방인 고넬료와 베드로는 각각 환상을 통해 만나고, 성령은 말씀을 듣는 이방인들에게도 임하십니다. 하나님이 깨끗하게 하신 사람을 속되다 하지 말라는 교훈은 그리스도를 믿는 모든 민족이 차별 없이 죄 사함과 한 성령을 받는다는 복음의 보편성을 확증합니다.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7~8장 / 사도행전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이스라엘을 크고 의로워서가 아니라 사랑과 조상들에게 한 맹세 때문에 택하셨으며, 가나안의 우상과 타협하지 말라고 명하십니다. 광야의 만나와 훈련은 사람이 떡만 아니라 하나님의 말씀으로 살며, 풍요 속에서 자기 능력을 자랑하지 않고 공급자를 기억하게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 교회는 베드로에게 이방인과 교제한 일을 묻지만, 그의 증언을 듣고 하나님이 이방인에게도 생명 얻는 회개를 주셨다고 인정합니다. 안디옥에서는 처음으로 제자들이 그리스도인이라 불리고 여러 민족의 교회가 세워져, 박해와 흩어짐도 복음 확장의 도구가 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9~10장 / 사도행전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금송아지 사건과 여러 반역을 되짚으며 이스라엘이 목이 곧은 백성이지만 자신의 중보로 보존되었음을 상기시킵니다. 하나님이 요구하시는 것은 마음에 할례를 받고 그분을 사랑하고 섬기며 고아와 과부와 나그네를 사랑하는 것이어서, 은혜로 용서받은 삶이 겸손과 자비로 나타나야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헤롯은 야고보를 죽이고 베드로를 옥에 가두지만, 교회의 기도 가운데 천사가 베드로를 기적적으로 풀어 줍니다. 백성의 찬사를 하나님의 영광으로 돌리지 않은 헤롯은 심판받고 하나님의 말씀은 흥왕하여, 세상 권력의 폭력보다 복음의 주권이 강함을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11~12장 / 사도행전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하나님을 사랑하고 순종하면 땅에 비와 복을 주시지만 다른 신을 따르면 하늘이 닫힐 것이라는 복과 저주의 선택이 제시됩니다. 중앙 성소에서 예배하고 피를 먹지 말며 우상 제단을 제거하라는 명령은 약속의 땅의 삶이 자기 방식이 아니라 하나님이 택하신 말씀과 임재를 중심으로 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안디옥 교회가 예배하고 금식할 때 성령은 바나바와 사울을 선교로 보내시며, 그들은 구브로와 비시디아 안디옥에서 말씀을 전합니다. 바울은 다윗의 후손 예수님의 죽음과 부활로 죄 사함과 의롭다 함이 주어진다고 선포하고, 유대인의 거절 속에서 복음이 이방인에게 향합니다.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13~15장 / 사도행전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거짓 선지자나 가까운 가족이나 성읍 전체가 우상숭배를 유혹해도 이스라엘은 하나님만 따라야 합니다. 정결한 음식과 십일조, 삼 년마다 레위인과 나그네와 고아와 과부를 위한 나눔은 거룩한 구별이 배타적 자랑이 아니라 약자를 돌보는 기쁨과 관대함으로 이어져야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바울과 바나바는 이고니온과 루스드라와 더베에서 복음을 전하며 표적과 박해를 함께 겪습니다. 사람들이 바울을 신으로 섬기려 할 때 창조주께 돌아오라고 하고 돌에 맞은 뒤에도 다시 제자들을 굳게 하여, 하나님 나라에 들어가는 길에 환난이 있지만 은혜가 교회를 세움을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16~17장 / 사도행전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안식년의 빚 면제와 종의 해방은 애굽에서 종 되었던 백성이 가난한 형제를 완고하게 대하지 말고 후히 베풀도록 합니다. 유월절과 칠칠절과 초막절, 공정한 재판관과 왕에 관한 규례는 예배와 정치와 경제의 모든 영역이 구원의 기억과 하나님의 공의 아래 있어야 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일부 사람들이 할례를 구원의 조건으로 요구하자 예루살렘 회의는 유대인과 이방인이 모두 주 예수의 은혜로 구원받는다고 확증합니다. 교회는 이방인에게 불필요한 율법의 멍에를 지우지 않으면서 우상과 음행을 멀리하도록 권하여, 복음의 자유와 거룩한 공동체 생활을 함께 지킵니다.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18~20장 / 사도행전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레위인의 몫을 보장하고 점술과 신접을 금하시며 모세와 같은 선지자를 세우겠다고 약속하십니다. 도피성, 경계표와 증인, 전쟁 규례는 진실과 생명을 보호하고 무고한 피를 막도록 하며, 백성이 말씀을 전할 참 선지자와 공의로운 재판을 기다리게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마게도냐 환상을 따라 유럽으로 건너가 루디아에게 복음을 전하고 귀신 들린 여종을 해방한 일로 감옥에 갇힙니다. 한밤의 찬송과 지진 뒤 간수가 ‘어떻게 구원받을까’ 묻자 주 예수를 믿으라고 답하며, 고난의 감옥도 한 가정을 교회로 만드는 선교지가 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21~22장 / 사도행전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해결되지 않은 살인, 전쟁 포로 여성, 장자의 권리와 패역한 아들에 관한 법은 폭력과 가족 갈등 속에서도 생명과 약자의 권리를 보호합니다. 이웃의 잃은 물건을 돌려주고 위험한 지붕에 난간을 만들라는 명령은 언약적 사랑이 추상적 감정이 아니라 구체적인 책임과 예방으로 나타나야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데살로니가에서 성경으로 그리스도의 고난과 부활을 설명하고, 베뢰아 사람들은 말씀을 날마다 살펴 진위를 확인합니다. 아덴에서는 알지 못하는 신을 섬기는 이들에게 창조주와 회개와 부활의 심판을 선포하여, 복음이 각 문화에 말하되 우상숭배와 타협하지 않음을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23~25장 / 사도행전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이스라엘의 진영과 총회와 결혼과 이자와 서원에 관한 규례는 하나님이 백성 가운데 행하시므로 공동체 전체가 거룩해야 함을 가르칩니다. 가난한 자의 품삯과 곡식 이삭을 보호하고 재판에서 약자를 공정히 대하라는 명령은 출애굽의 은혜를 기억하는 사람이 착취 대신 자비와 정의를 실천해야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고린도에서 브리스길라와 아굴라와 함께 일하며 오랜 기간 말씀을 가르치고, 주님은 두려워하지 말고 말하라고 격려하십니다. 성경 지식은 있으나 세례 요한만 알던 아볼로를 부부가 더 정확히 가르친 일은 복음 사역이 담대한 증언과 겸손한 배움과 동역으로 자람을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26~27장 / 사도행전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매 맞는 형제와 곡식 떠는 소, 계대 결혼과 정직한 저울에 관한 법은 인간의 존엄과 생계와 가문의 보존을 세심히 보호합니다. 첫 열매와 십일조를 드리며 출애굽의 역사를 고백하는 예배는 땅과 소산이 자기 성취가 아니라 약속을 지키신 하나님의 선물임을 인정하게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에베소의 제자들이 성령을 받고 복음이 능력 있게 퍼지자 마술책이 불태워지고 우상 산업이 흔들립니다. 은 세공업자들의 소동은 복음이 개인의 내면에만 머물지 않고 거짓 권세와 경제적 우상을 무너뜨리며, 말씀의 능력이 사람과 도시의 삶을 바꿈을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28장 / 사도행전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그리심산과 에발산에서 선포할 복과 저주를 제시하고, 말씀에 순종할 때 성읍과 들과 소산에 임할 복을 열거합니다. 반대로 불순종할 때 질병과 가뭄과 패전과 포로가 차례로 닥칠 것을 길게 경고하며, 언약을 저버린 결과를 구체적으로 설명합니다.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예루살렘으로 가는 길에 에베소 장로들을 불러 겸손과 눈물로 섬긴 사역을 회고하고, 자신이 떠난 뒤 들어올 거짓 교사들을 경고합니다. 자기 생명보다 은혜의 복음을 증언하는 사명을 귀히 여기며 교회를 말씀에 맡기는 모습은 목자의 권위가 희생과 진리 수호에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29~30장 / 사도행전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모압 평지에서 언약이 갱신되고, 감추어진 죄와 우상숭배는 온 땅을 황폐하게 할 심판으로 경고됩니다. 그러나 포로지에서 마음을 다해 돌아오면 하나님이 다시 모으고 마음에 할례를 베푸실 것이며, 생명과 복을 택하라는 요청은 순종조차 새 마음을 주시는 은혜를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결박이 기다린다는 예언을 듣고도 주 예수의 이름을 위해 죽을 각오로 예루살렘에 올라갑니다. 성전에서 유대인들의 오해와 폭동으로 붙잡히지만 로마 군인의 보호를 받아 백성에게 말할 기회를 얻어, 인간의 공격도 복음 증언을 위한 하나님의 섭리로 사용됩니다.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31장 / 사도행전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여호수아를 후계자로 세우며 강하고 담대하라고 격려하고, 율법을 기록하여 정기적으로 온 백성에게 읽게 합니다. 하나님은 장차 백성이 배반할 것을 아시면서 증언의 노래를 준비하게 하셔서, 지도자는 떠나도 기록된 말씀은 세대를 책망하고 언약을 기억하게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군중 앞에서 자신의 유대교 열심과 다메섹에서 예수님을 만난 회심을 증언합니다. 이방인에게 보내졌다는 말에 폭동이 일어나고 로마 군인이 채찍질하려 하지만 시민권으로 보호받아, 하나님은 바울의 과거와 법적 신분까지 복음 증언의 도구로 사용하십니다.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32장 / 사도행전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모세의 노래는 하나님을 반석이시며 그 모든 길이 정의롭고 신실하다고 찬양하는 한편, 백성이 은혜를 잊고 우상에게 제사할 것을 고발합니다. 하나님은 죄를 심판하시되 자기 이름과 종들을 긍휼히 여기시며 원수를 갚으셔서, 언약의 역사가 인간의 변덕이 아니라 하나님의 공의와 자비로 보존됨을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공회에서 부활의 소망 때문에 심문받는다고 밝히고 바리새인과 사두개인의 논쟁 속에서 보호받습니다. 살해 음모가 조카를 통해 알려지고 천부장이 그를 가이사랴로 호송하는 과정은 주님이 로마에서도 증언하리라는 약속을 평범한 정보와 제도를 통해 이루심을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신명기 33~34장 / 사도행전 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모세는 죽기 전 각 지파를 축복하며 하나님이 백성의 피난처와 영원한 팔이 되심을 노래합니다. 느보산에서 약속의 땅을 바라보고 죽지만 하나님이 친히 장사하시고 여호수아를 세우셔서, 위대한 종도 사라지지만 언약과 구원의 역사는 하나님이 계속 이끄심을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총독 벨릭스 앞에서 바울은 자신이 율법과 선지자를 믿고 의인과 악인의 부활을 소망한다고 변호합니다. 그는 의와 절제와 심판을 담대히 말하지만 벨릭스는 두려워하면서도 결정을 미루고 뇌물을 바라여, 복음에 가까이 있으면서 회개를 연기하는 위험을 드러냅니다.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1~2장 / 사도행전 25장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여호수아에게 강하고 담대하며 율법을 입에서 떠나지 않게 하라고 명하시고 요단을 건널 준비를 시키십니다. 기생 라합은 여호와께서 참 하나님이심을 믿고 정탐꾼을 숨겨 구원을 약속받아, 언약 공동체에 들어가는 길이 혈통이 아니라 하나님의 능력을 믿는 믿음에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새 총독 베스도 앞에서도 유대 지도자들은 바울을 죽이려 하지만 바울은 로마 시민으로서 가이사에게 상소합니다. 아그립바 왕이 사건을 듣게 되는 과정은 바울을 로마로 보내어 왕들과 총독 앞에서 증언하게 하시려는 하나님의 계획이 법적 절차를 통해 전진함을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3~5장 / 사도행전 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제사장들이 언약궤를 메고 요단에 발을 담그자 강물이 멈추고 백성은 마른 땅으로 건넙니다. 열두 돌을 세워 후손에게 하나님의 구원을 가르치고 할례와 유월절을 지킨 뒤 여호와의 군대 대장을 만나는 장면은 정복의 주인이 이스라엘이 아니라 거룩하신 하나님임을 밝힙니다.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아그립바 앞에서 부활의 소망과 다메섹에서 받은 사명을 증언하며 선지자들이 예언한 그리스도의 고난과 부활을 선포합니다. 왕에게까지 믿음을 촉구하는 담대함은 피고인처럼 보이는 바울이 사실상 복음의 사신이며, 결박 외에는 자유로운 사람임을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6~7장 / 사도행전 27장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하나님의 명령대로 여리고를 돌고 일곱째 날 외치자 성벽이 무너지며 라합의 가족은 구원받습니다. 그러나 아간이 진멸할 물건을 탐내 아이 성에서 패배하고 심판받아, 공동체의 승리는 군사력보다 언약적 순종과 숨은 죄의 정결에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바울을 로마로 호송하는 배가 폭풍을 만나 모두가 절망하지만, 하나님은 그가 가이사 앞에 서야 하며 동행자들도 살리겠다고 약속하십니다. 바울은 말씀을 믿고 사람들을 격려하며 배가 난파되어도 모두 구조되어, 세상의 배 안에서도 약속을 붙든 종을 통해 생명을 보존하시는 섭리가 나타납니다.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8~9장 / 사도행전 28장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아이 성의 실패 뒤 하나님은 다시 승리를 주시고 여호수아는 에발산에서 제단을 쌓아 율법의 복과 저주를 온 백성에게 읽습니다. 기브온 주민들은 속임수로 조약을 얻지만 이스라엘 지도자들이 하나님께 묻지 않은 잘못과 맹세의 책임이 함께 드러나, 승리 중에도 말씀과 기도가 필요함을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멜리데 섬에서 바울은 독사에게 물려도 해를 입지 않고 병자들을 고쳐 복음의 권능을 나타냅니다. 로마에 도착한 뒤 가택 연금 중에도 하나님 나라와 예수 그리스도를 담대히 가르치며, 사도행전은 복음이 결박되지 않고 제국의 중심까지 이르렀다는 열린 결말로 마칩니다.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10장 / 로마서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기브온을 공격한 다섯 왕을 물리칠 때 하나님은 우박을 내리고 태양이 머물게 하셔서 이스라엘을 위해 싸우십니다. 남부 연합군의 패배는 자연과 열국을 다스리는 주권자가 약속을 이루시며, 백성의 담대함은 자기 능력이 아니라 하나님의 동행에 근거함을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모든 이방 세계가 창조주를 알 만한 증거를 받고도 감사하지 않고 피조물을 숭배하여 하나님의 진노 아래 있다고 밝힙니다. 복음은 모든 믿는 자에게 구원을 주시는 하나님의 능력이며, 하나님의 의가 믿음으로 나타나므로 의인은 자기 행위가 아니라 믿음으로 살아갑니다.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11~12장 / 로마서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북부 왕들의 거대한 연합군도 하나님의 명령과 도움 앞에서 패하고, 여호수아는 산지와 남방과 평지를 점령합니다. 정복한 왕들의 목록은 약속의 땅을 주신 하나님의 구체적인 승리를 기억하게 하며, 오랜 전쟁의 결과로 땅이 안식을 얻습니다.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남을 판단하면서 같은 죄를 행하는 사람과 율법을 가진 유대인의 위선을 책망합니다. 하나님은 외모가 아니라 행위와 마음을 공정히 판단하시며, 참된 할례는 문자적 표지가 아니라 성령으로 마음에 이루어져 하나님의 칭찬을 받는 것임을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4월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13~14장 / 로마서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정복되지 않은 지역이 남아 있어도 하나님은 여호수아에게 지파별로 땅을 분배하라고 명하시고, 르우벤과 갓과 므낫세 반 지파의 동쪽 기업을 확인합니다. 기업은 이미 주신 약속과 앞으로 순종하여 차지할 책임을 함께 담고 있으며, 레위 지파의 기업은 땅보다 여호와 자신입니다.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유대인과 이방인은 모두 죄 아래 있고 의인은 하나도 없으므로 율법의 행위로 하나님 앞에 의롭다 함을 받을 사람이 없습니다. 그러나 하나님은 예수 그리스도의 피를 믿는 자에게 값없이 의를 주셔서 자신의 공의와 은혜를 함께 나타내시며, 자랑을 배제하고 믿음으로 의롭다 하십니다.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5월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15~16장 / 로마서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 지파는 갈렙과 옷니엘의 믿음으로 산지를 기업으로 받고, 악사는 샘까지 구하여 약속의 땅을 적극적으로 누립니다. 에브라임과 므낫세의 기업에서는 가나안 주민을 완전히 쫓아내지 못한 일이 기록되어, 받은 약속과 남은 순종의 책임이 함께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아브라함은 할례나 율법의 행위 이전에 하나님의 약속을 믿어 의롭다 함을 받았으므로 모든 믿는 자의 조상이 됩니다. 죽은 자를 살리시는 하나님을 믿은 그의 믿음처럼, 우리는 우리 죄 때문에 죽고 의롭다 하심을 위해 살아나신 예수님을 믿음으로 의를 얻습니다.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17~18장 / 로마서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므낫세와 에브라임 자손은 땅이 좁다고 불평하지만 여호수아는 숲을 개척하고 철 병거를 두려워하지 말라고 격려합니다. 실로에 성막을 세우고 남은 일곱 지파의 땅을 조사하여 분배하는 과정은 예배를 중심으로 약속을 믿고 맡은 기업을 책임 있게 차지해야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믿음으로 의롭다 함을 받은 사람은 하나님과 화평을 누리고 환난 중에도 소망하며, 성령으로 부어진 사랑을 경험합니다. 아담의 한 범죄로 죄와 죽음이 왕 노릇했지만 마지막 아담이신 그리스도의 순종과 은혜로 의와 생명이 더욱 풍성하게 왕 노릇합니다.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19~20장 / 로마서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시므온과 스불론과 잇사갈과 아셀과 납달리와 단 지파의 기업이 제비로 정해지고, 여호수아도 마지막에 자기 기업을 받습니다. 도피성을 구별한 것은 과실로 사람을 죽인 자를 보복에서 보호하면서 공정한 재판을 받게 하여, 약속의 땅이 자의적 복수가 아닌 정의와 생명 보호의 질서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그리스도와 합하여 세례받은 사람은 그분의 죽음과 부활에 연합되어 죄에 대하여 죽고 하나님께 대하여 살아납니다. 은혜 아래 있다는 말은 죄를 허용하지 않으며, 성도는 몸을 의의 도구로 드려 죄의 종이 아니라 거룩함과 영생에 이르는 하나님의 종으로 살아야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21장 / 로마서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 지파는 다른 지파의 기업 가운데 마흔여덟 성읍과 목초지를 받아 전국에 흩어져 섬깁니다. 하나님이 약속하신 땅과 안식과 승리를 하나도 빠짐없이 이루셨다는 결론은 아직 남은 과제가 있어도 언약 성취의 근거가 백성의 완전함이 아니라 하나님의 신실하심임을 선언합니다.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율법은 선하고 거룩하지만 죄는 계명을 이용하여 욕망과 죽음을 일으키고, 인간은 원하는 선을 행하지 못하는 내적 갈등을 겪습니다. ‘누가 나를 건져내랴’는 탄식은 율법이 죄를 드러낼 뿐 구원할 수 없음을 밝히며, 해답은 오직 예수 그리스도 안에 있습니다.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22장 / 로마서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요단 동쪽 지파들은 약속대로 정복 전쟁을 마치고 돌아가며 큰 제단을 쌓지만, 다른 지파는 이를 반역으로 오해합니다. 대화를 통해 그 제단이 다른 제사를 위한 것이 아니라 공동체의 연합을 증언하려는 표지임이 밝혀져, 거룩함을 지키는 열심에는 사실 확인과 형제적 설명이 함께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 예수 안에는 정죄가 없고 생명의 성령이 죄와 사망의 법에서 해방하여 성도를 자녀로 살게 하십니다. 피조물과 성도는 탄식하지만 성령이 중보하고 하나님이 모든 것을 선으로 이루시며, 어떤 것도 택하신 자를 그리스도의 사랑에서 끊을 수 없습니다.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 23~24장 / 로마서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여호수아는 백성에게 가나안 민족과 섞여 우상을 섬기면 약속의 땅에서도 멸망할 것이라고 경고합니다. 세겜에서 아브라함부터 출애굽과 정복까지의 은혜를 회고한 뒤 ‘오직 나와 내 집은 여호와를 섬기겠다’고 선언하여, 언약 갱신은 먼저 행하신 구원을 기억하고 충성을 선택하는 일임을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동족 이스라엘의 불신 때문에 깊이 슬퍼하지만 하나님의 말씀과 선택이 실패한 것은 아니라고 밝힙니다. 구원은 혈통이나 인간의 의지와 달음박질보다 긍휼히 여기시는 하나님의 주권에 달려 있으며, 토기장이의 자유는 교만을 꺾고 자비를 입은 자에게 감사와 경외를 요구합니다.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1~2장 / 로마서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여호수아가 죽은 뒤 이스라엘은 가나안 주민을 완전히 쫓아내지 않고 타협하며 그들의 신을 섬깁니다. 하나님은 사사를 세워 구원하시지만 백성은 다시 타락하여 죄와 압제와 부르짖음과 구원의 악순환에 빠지고, 언약에 충실한 왕과 마음의 변화가 필요함을 드러냅니다.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자기 의를 세우려는 열심이 하나님의 의에 복종하지 않는 불신이 될 수 있다고 경고합니다. 그리스도는 율법의 목표이시며 누구든지 마음으로 믿고 입으로 주를 고백하면 구원을 얻으므로, 교회는 모든 사람이 들을 수 있도록 복음을 전하는 아름다운 발걸음을 계속해야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3~4장 / 로마서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옷니엘과 에훗을 세워 메소보다미아와 모압의 압제에서 이스라엘을 구하시고, 드보라와 바락을 통해 가나안 군대를 물리치십니다. 왼손잡이와 여성 선지자와 야엘 같은 예상 밖의 사람들을 사용하시는 구원은 승리가 인간의 전통적 힘이 아니라 하나님의 주권에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자기 백성을 버리지 않으셨고 은혜로 택하신 남은 자를 보존하십니다. 이방인은 참감람나무에 접붙임을 받았으므로 유대인을 향해 교만하지 말아야 하며, 하나님은 모든 사람을 불순종 가운데 두어 긍휼을 베푸시는 지혜로 구원의 역사를 이끄십니다.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5장 / 로마서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드보라와 바락의 노래는 이스라엘을 위해 싸우신 하나님과 자원하여 헌신한 지파들을 찬양하고 전쟁에 참여하지 않은 지파들을 책망합니다. 시스라를 죽인 야엘과 아들을 기다리는 그의 어머니가 대조되어, 악한 권세의 패배와 여호와를 사랑하는 자의 떠오르는 해 같은 소망을 노래합니다.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하나님의 긍휼에 응답하여 몸을 산 제사로 드리고 마음을 새롭게 함으로 뜻을 분별해야 합니다. 한 몸의 다양한 은사를 겸손히 사용하며 사랑과 환대와 원수에 대한 선행을 실천하고, 악에게 지지 말고 선으로 악을 이기는 것이 복음에 합당한 예배입니다.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6장 / 로마서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미디안의 압제 아래 숨어 지내던 기드온을 하나님은 큰 용사라고 부르시고, 그의 두려움에도 표징과 동행을 약속하십니다. 기드온이 바알 제단을 헐고 여호와의 제단을 세우는 일은 외적 원수와 싸우기 전에 공동체 안의 우상을 제거해야 하며, 구원자는 하나님의 영으로 세워짐을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통치 권세는 악을 억제하고 선을 장려하도록 하나님이 허락하신 질서이므로 성도는 양심을 따라 복종하고 세금과 존경을 바르게 드려야 합니다. 모든 계명은 이웃 사랑으로 완성되며, 구원이 가까운 때에 어둠의 일을 벗고 주 예수 그리스도로 옷 입어야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7~8장 / 로마서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기드온의 군대를 삼백 명으로 줄이시고, 그들이 나팔과 항아리와 횃불로 미디안 진영을 혼란에 빠뜨리게 하십니다. 승리 뒤 기드온은 왕이 되기를 거절하지만 금으로 에봇을 만들고, 숙곳과 브누엘에 보복하며 많은 아내와 아들을 둡니다.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믿음이 강한 자와 약한 자는 음식과 날의 문제로 서로 업신여기거나 판단하지 말아야 합니다. 각 사람은 주께 속해 그분 앞에 서므로 자기 자유를 주장하기보다 형제를 넘어지게 하지 않고, 믿음과 사랑으로 공동체의 화평을 세워야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9장 / 로마서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기드온의 아들 아비멜렉은 형제들을 죽이고 왕이 되지만 요담의 나무 비유는 그의 가시나무 같은 통치를 고발합니다. 세겜 사람들과 아비멜렉이 서로 배반하여 멸망하는 결말은 하나님이 무고한 피를 기억하고 폭력으로 세운 권력을 그 폭력으로 심판하심을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강한 자는 자기 기쁨보다 약한 자의 유익을 구하고, 그리스도께서 유대인과 이방인을 함께 받아 하나님께 영광 돌리게 하신 본을 따라야 합니다. 바울은 성령의 능력으로 복음을 널리 전한 사역을 말하며 로마 교회의 도움을 받아 새로운 지역으로 나아가기를 소망합니다.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10~11장 / 로마서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돌라와 야일의 평온한 사역 뒤 이스라엘은 다시 우상을 섬겨 압제받고, 하나님은 입술뿐인 부르짖음을 책망하신 후 그들의 고통을 불쌍히 여기십니다. 입다는 암몬 왕에게 역사적 근거를 제시하고 싸우지만 경솔한 서원으로 딸에게 비극을 가져와, 구원자의 믿음과 무지가 뒤섞인 사사 시대의 어둠을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뵈뵈를 추천하고 브리스길라와 아굴라를 비롯한 많은 남녀 동역자의 이름을 불러 문안하여 복음 사역이 다양한 성도의 충성으로 이루어짐을 보여 줍니다. 분열과 거짓 가르침을 경계한 뒤, 감추었던 복음을 모든 민족에게 알리시는 지혜의 하나님께 영광을 돌립니다.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12~13장 / 고린도전서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에브라임 지파는 입다와의 갈등 끝에 동족 간 큰 살육을 겪고, 입산과 엘론과 압돈이 뒤를 이어 다스립니다. 이어 단 지파의 불임 가정에 삼손의 출생이 예고되고 나실인으로 구별되어, 혼란한 시대에도 하나님이 자기 계획에 따라 구원자를 준비하심을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고린도 교회의 분열을 들은 바울은 사람의 지도자를 자랑하지 말고 십자가에 못 박히신 그리스도만 바라보라고 촉구합니다. 십자가의 말씀은 세상 지혜에는 어리석어 보이지만 구원받는 자에게 하나님의 능력이며, 하나님은 약한 자를 택해 인간의 자랑을 없애십니다.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14~15장 / 고린도전서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삼손은 블레셋 여인과의 결혼을 고집하고 수수께끼와 배신과 보복이 이어지지만, 하나님은 그의 충동적인 선택도 블레셋을 치는 계기로 사용하십니다. 나귀 턱뼈로 큰 승리를 얻은 뒤 목말라 죽게 되자 하나님께 부르짖는 모습은 강한 사사도 생명과 능력을 전적으로 하나님께 의존함을 드러냅니다.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화려한 말과 인간 지혜가 아니라 십자가에 못 박힌 그리스도를 전하며 성령의 능력에 의지했습니다. 하나님의 깊은 지혜는 성령께서 계시하시고 영적인 사람만 분별하므로, 믿음은 사람의 지혜가 아니라 하나님의 능력 위에 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16~17장 / 고린도전서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삼손은 들릴라의 유혹에 넘어가 나실인의 비밀을 말하고 머리카락이 잘려 힘과 시력을 잃지만, 마지막에 하나님께 부르짖어 죽음으로 블레셋을 칩니다. 이어 미가의 우상과 개인 제사장은 ‘각자 자기 소견에 옳은 대로’ 행하던 시대의 종교적 혼합과 참 예배의 붕괴를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고린도 교회는 바울과 아볼로를 따라 분열하지만 사역자들은 심고 물을 뿐 자라게 하시는 분은 하나님입니다. 교회는 성령이 거하시는 하나님의 성전이며 유일한 기초는 예수 그리스도이므로, 각 사람의 사역은 불로 시험받고 모든 자랑은 하나님께 돌아가야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18~19장 / 고린도전서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단 지파는 하나님이 정하신 기업을 믿고 차지하기보다 평안한 라이스를 공격하고 미가의 우상과 제사장을 빼앗아 자기 예배를 세웁니다. 레위인의 첩이 기브아에서 끔찍한 폭력을 당하고 시신이 나뉘어 보내지는 사건은 왕도 말씀도 따르지 않는 사회가 소돔과 같은 잔혹함으로 무너졌음을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사도는 그리스도의 일꾼이자 하나님의 비밀을 맡은 청지기이므로 사람의 인기보다 주님의 판단 앞에서 충성해야 합니다. 고린도인의 교만과 사도의 고난을 대조한 바울은 그들을 부끄럽게 하려는 것이 아니라 복음으로 낳은 자녀로 권면하며, 말이 아니라 능력으로 나타나는 하나님 나라를 강조합니다.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20장 / 고린도전서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 지파들은 기브아의 죄를 심판하려 하지만 자기 확신으로 전쟁에 나갔다가 두 번 패하고 금식과 제사로 하나님께 묻습니다. 베냐민 지파가 거의 멸절되는 내전은 한 성읍의 죄와 공동체의 폭력이 함께 나라를 파괴하며, 공의조차 겸손과 하나님의 인도 없이 수행될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교회가 아버지의 아내를 취한 심각한 음행을 묵인하자 바울은 그 사람을 징계하여 죄의 누룩이 공동체 전체에 퍼지지 않게 하라고 명합니다. 그리스도께서 유월절 양으로 희생되셨으므로 교회는 악을 자랑하거나 숨기지 말고 진실과 거룩함으로 새 덩어리가 되어야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사사기 21장 / 고린도전서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베냐민 지파를 보존하려 하지만 경솔한 맹세를 해결하려고 야베스 길르앗을 치고 실로의 여인들을 납치하게 합니다. ‘왕이 없으므로 각자 옳은 대로 행했다’는 결론은 인간의 임시방편이 또 다른 폭력을 낳으며, 의로운 왕과 말씀에 순종하는 마음이 절실함을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성도들이 세상 법정에서 서로 고소하는 일은 장차 세상을 판단할 교회의 정체성과 맞지 않으며, 차라리 손해를 감수하는 사랑이 필요합니다. 몸은 음행을 위한 것이 아니라 주를 위한 것이고 성령의 성전이며 값으로 산 것이므로, 성도는 몸으로 하나님께 영광을 돌려야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룻기 1~2장 / 고린도전서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나오미는 남편과 두 아들을 잃고 빈손으로 베들레헴에 돌아오지만, 룻은 그의 하나님과 백성을 자기 것으로 선택하여 끝까지 동행합니다. 룻이 보아스의 밭에서 이삭을 줍고 보호받는 과정은 율법의 자비와 일상의 섭리를 통해 하나님이 상실한 가정에 양식과 소망을 준비하심을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결혼과 독신을 각각 하나님이 주신 은사로 보며, 부부는 서로의 책임을 다하고 믿지 않는 배우자와도 가능한 한 평화롭게 살라고 권합니다. 임박한 때를 의식하여 각 사람은 부르심 받은 자리에서 주님을 기쁘시게 하되, 결혼 여부를 구원의 등급이나 자랑으로 삼지 말아야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룻기 3~4장 / 고린도전서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룻은 나오미의 지시에 따라 타작마당에서 보아스에게 기업 무를 책임을 요청하고, 보아스는 더 가까운 친족에게 먼저 선택권을 줍니다. 그 친족이 권리를 포기하자 보아스는 공개적인 절차를 거쳐 룻과 결혼하고, 룻은 다윗의 조상이 되는 오벳을 낳습니다.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우상에게 바친 음식 자체가 사람을 더럽히지는 않지만 지식이 약한 형제의 양심을 상하게 할 수 있습니다. 지식은 교만하게 하고 사랑은 덕을 세우므로, 성도는 자유를 절대화하지 말고 그리스도께서 위하여 죽으신 형제를 위해 기꺼이 권리를 제한해야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1~2장 / 고린도전서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한나는 불임과 조롱 속에서 하나님께 마음을 쏟아 기도하고 사무엘을 얻은 뒤 약속대로 성전에 드립니다. 그의 찬송은 교만한 자를 낮추고 약한 자를 높이시는 하나님의 주권을 노래하며, 엘리 아들들의 탐욕과 대조되는 어린 사무엘을 통해 새로운 지도력을 준비하심을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사도로서 물질적 지원과 여러 권리를 받을 수 있지만 복음에 장애가 되지 않도록 자원하여 포기했습니다. 모든 사람에게 종이 되고 목표를 향해 절제하는 경주자의 모습은 사역의 자유가 자기 만족이 아니라 더 많은 사람을 구원하고 썩지 않을 면류관을 얻는 데 사용되어야 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3~5장 / 고린도전서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어린 사무엘을 부르시고 엘리 집안에 대한 심판의 말씀을 맡기시며 그를 신실한 선지자로 세우십니다. 이스라엘이 언약궤를 부적처럼 전쟁에 가져갔다가 빼앗기지만 다곤 신상이 무너지고 블레셋이 재앙을 당하여, 하나님의 임재는 인간이 조종할 수 없고 그분 스스로 영광을 지키심을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광야 세대는 구름과 바다와 영적 양식을 경험하고도 우상숭배와 음행과 원망으로 멸망했습니다. 이 일은 교회의 경고가 되며, 하나님은 감당할 시험만 허락하고 피할 길을 주시므로 성도는 우상 제사의 식탁을 피하고 모든 일을 하나님의 영광과 이웃의 유익을 위해 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6~8장 / 고린도전서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블레셋 사람들은 언약궤를 새 수레에 실어 돌려보내고 벧세메스 사람들은 기뻐하지만 거룩함을 가볍게 다루다 심판받습니다. 사무엘의 회개 촉구로 우상을 버린 이스라엘은 미스바에서 하나님의 도움을 얻지만, 백성은 늙은 사무엘과 악한 아들들을 이유로 열방 같은 왕을 요구하여 하나님 왕권을 거부합니다.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여성이 기도하고 예언하는 질서와 남녀의 상호 의존을 창조와 공동체의 덕 안에서 다룹니다. 부자들이 먼저 먹고 가난한 자를 부끄럽게 한 성찬을 책망하며, 주의 몸과 피를 분별하고 자신을 살펴 한 몸의 사랑과 주님의 죽음을 합당하게 선포하라고 명합니다.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9~10장 / 고린도전서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베냐민 사람 사울은 잃은 암나귀를 찾다가 사무엘을 만나 기름 부음을 받고, 여러 표징과 하나님의 영으로 왕의 부르심을 확인받습니다. 짐 보따리 사이에 숨은 그의 두려움과 사람들의 엇갈린 반응은 왕권이 인간의 외모만으로 완성되지 않으며 하나님께 순종하는 마음이 필요함을 예고합니다.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성령은 한 분이시지만 지혜와 지식과 믿음과 치유와 예언 등 다양한 은사를 공동의 유익을 위해 나누어 주십니다. 교회는 많은 지체가 한 몸을 이루므로 약해 보이는 지체도 필수적이며, 은사의 차이는 경쟁이 아니라 서로 돌보고 그리스도의 몸을 세우라는 부르심입니다.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11~13장 / 고린도전서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사울은 하나님의 영에 감동되어 암몬에게 포위된 야베스를 구하고 길갈에서 왕으로 확인받지만, 사무엘은 왕과 백성이 하나님께 순종해야 한다고 경고합니다. 블레셋의 위협 앞에서 사울이 기다리지 못하고 제사를 집례한 일은 외적 성공보다 말씀에 대한 순종이 왕권의 기준이며 그의 나라가 길지 못할 것을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사랑이 없으면 뛰어난 언어와 예언과 지식과 믿음과 희생도 아무 유익이 없습니다. 오래 참고 자기 유익을 구하지 않으며 진리와 함께 기뻐하는 사랑은 은사가 사라진 뒤에도 영원하고, 믿음과 소망과 사랑 중 가장 큰 길로 교회의 모든 섬김을 이끌어야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14장 / 고린도전서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요나단은 무기 든 소년과 함께 하나님이 많은 사람이나 적은 사람으로 구원하시는 데 제한이 없다고 믿고 블레셋 진영을 흔듭니다. 사울의 경솔한 금식 맹세는 군대를 지치게 하고 요나단을 죽일 뻔하여, 믿음에서 난 담대함과 자기 권위를 세우는 종교적 열심이 대조됩니다.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예언과 방언은 모두 성령의 은사지만 공동체가 이해하고 덕을 세우는 방향으로 질서 있게 사용되어야 합니다. 하나님은 혼란의 하나님이 아니라 평화의 하나님이시므로, 예배에서는 자기 표현보다 다른 사람의 유익과 말씀의 분명한 전달을 우선해야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15~16장 / 고린도전서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사울은 아말렉을 진멸하라는 명령을 어기고 아각 왕과 좋은 가축을 남겼다가 사무엘에게 왕으로 버림받았다는 선언을 듣습니다. 이어 사무엘은 이새의 아들들을 살피다가 막내 다윗에게 기름을 붓고, 여호와의 영이 다윗에게 임합니다.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자신이 받은 복음의 핵심이 그리스도께서 성경대로 죽고 장사되고 살아나 많은 증인에게 보이신 사실이라고 선언합니다. 죽은 자의 부활이 없다면 믿음도 헛되지만 그리스도께서 첫 열매로 살아나셨으므로 마지막 원수 죽음이 멸망하고 성도도 썩지 않을 몸으로 일어납니다.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17장 / 고린도전서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블레셋의 거인 골리앗이 이스라엘과 하나님을 모욕할 때 다윗은 칼과 창이 아니라 여호와의 이름으로 나아가 그를 쓰러뜨립니다. 이 승리는 작은 믿음의 영웅담을 넘어, 기름 부음 받은 대표가 두려움에 사로잡힌 백성을 대신하여 원수를 이기고 구원을 선물하는 모습을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예루살렘 성도를 위한 연보를 매주 준비하게 하고, 디모데와 아볼로와 스데바 집안의 사역을 존중하도록 권합니다. 깨어 믿음에 굳게 서되 모든 일을 사랑으로 행하고 충성된 일꾼과 동역하는 것이 부활 소망을 가진 교회의 실제 모습입니다.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18~19장 / 고린도후서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사울은 다윗의 승리와 인기를 시기하여 죽이려 하지만 요나단은 다윗과 언약을 맺고 그의 생명을 보호합니다. 악한 영과 창과 군대까지 동원한 사울의 위협 속에서도 하나님이 다윗과 함께하시고 백성의 사랑을 얻게 하셔서 선택하신 왕을 보존하십니다.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모든 환난 중에 위로하시는 하나님을 찬양하며, 자신이 받은 위로로 다른 사람을 위로할 수 있다고 말합니다. 아시아에서 죽을 만큼 심한 고난을 겪은 것은 자신이 아니라 죽은 자를 살리시는 하나님을 의지하게 하며, 하나님의 모든 약속은 그리스도 안에서 ‘예’가 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5월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20~21장 / 고린도후서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요나단은 사울의 의도를 시험한 뒤 다윗에게 살해 위험을 알리고, 두 사람은 여호와 앞에서 후손까지 지키는 언약을 확인하며 눈물로 헤어집니다. 도망자가 된 다윗이 성소의 떡을 받고 골리앗의 칼을 얻는 장면은 위기 속에서도 하나님이 제사장과 과거의 승리를 통해 자기 종을 공급하심을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고린도 방문을 미룬 것이 성도를 지배하려는 것이 아니라 기쁨을 돕고 아픔을 피하려는 목회적 사랑 때문이라고 설명합니다. 징계받고 회개한 사람을 용서하고 위로하여 사탄에게 틈을 주지 말아야 하며, 복음의 일꾼은 어디서나 그리스도의 향기를 나타냅니다.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6월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22~23장 / 고린도후서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사울은 다윗을 도운 놉의 제사장들을 학살하지만 아비아달은 도망하여 다윗에게 합류하고, 다윗은 그를 보호하겠다고 약속합니다. 다윗은 그일라를 구한 뒤에도 배신당할 위험 속에서 매번 하나님께 묻고 피하며, 요나단의 격려와 하나님의 섭리로 사울의 손에서 보존됩니다.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새 언약의 일꾼은 문자에 매이지 않고 생명을 주시는 성령을 섬기며, 모세의 영광보다 오래 지속되는 그리스도의 영광을 담대히 전합니다. 주의 영이 계신 곳에는 자유가 있고 성도는 수건 벗은 얼굴로 주님의 영광을 바라보며 성령에 의해 그 형상으로 변화됩니다.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24~25장 / 고린도후서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동굴에서 사울을 죽일 기회를 얻고도 기름 부음 받은 왕을 자기 손으로 치지 않으며 하나님께 판단을 맡깁니다. 나발의 모욕에는 분노로 보복하려 하지만 아비가일의 지혜로운 중재로 피 흘림을 멈추어, 경건한 왕도 충동을 절제하고 하나님의 공의를 기다려야 함을 배웁니다.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복음의 빛을 가리지 않고 예수 그리스도를 주로 전하며 자신을 종으로 낮춥니다. 보배를 질그릇에 가진 사도는 환난을 겪어도 낙심하지 않고 예수의 생명이 드러나게 하며, 보이는 고난 너머의 영원한 영광과 부활을 바라봅니다.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26~28장 / 고린도후서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다시 사울을 죽일 기회를 얻지만 창과 물병만 가져와 생명과 보응을 하나님께 맡깁니다. 블레셋 땅으로 피한 다윗의 위태로운 이중생활과 사울이 신접한 여인을 찾는 마지막 추락은 말씀을 기다리는 믿음과 말씀을 버린 왕의 절망을 대조합니다.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땅의 장막이 무너져도 하나님이 주실 하늘의 집을 소망하는 성도는 믿음으로 행하며 그리스도의 심판대 앞에서 주를 기쁘시게 하려 합니다. 그리스도의 사랑에 붙들린 새 피조물은 자기 자신을 위해 살지 않고, 하나님과 화목하게 하는 말씀을 맡은 대사로 세상에 복음을 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사무엘상 29~31장 / 고린도후서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블레셋 방백들은 다윗을 전쟁에서 돌려보내어 사울과 싸우는 위기에서 벗어나게 하고, 다윗은 약탈당한 시글락을 하나님의 말씀에 따라 추격해 가족과 재물을 회복합니다. 길보아 전투에서 사울과 아들들이 죽는 결말은 불순종한 왕의 비극을 확정하지만, 왕권의 교체도 인간의 음모가 아니라 섭리로 이루어집니다.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일꾼은 환난과 궁핍과 매 맞음 속에서도 순결과 지식과 사랑과 성령의 능력으로 자신을 나타냅니다. 바울은 고린도 성도에게 마음을 넓히고 우상과 불의의 멍에를 함께 메지 말며, 하나님의 성전인 백성답게 모든 더러움에서 자신을 깨끗하게 하라고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1~2장 / 고린도후서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사울과 요나단의 죽음을 기뻐하지 않고 애가를 지어 이스라엘의 영광과 친구의 사랑을 슬퍼합니다. 하나님께 물어 헤브론에서 유다의 왕이 된 다윗과 사울의 아들 이스보셋을 세운 아브넬 사이에 갈등이 시작되어, 한 나라의 통일이 아직 인내와 섭리를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자신의 편지가 근심을 주었어도 회개에 이르게 한 것을 기뻐하며, 하나님 뜻대로 하는 근심과 세상 근심을 구별합니다. 디도를 통해 고린도 교회의 사모함과 순종을 확인하고 위로받은 모습은 복음적 책망의 목적이 수치가 아니라 관계 회복과 거룩한 변화에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3~4장 / 고린도후서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사울 집과 다윗 집의 전쟁 속에서 아브넬은 이스보셋과 결별하고 이스라엘을 다윗에게 돌리려 하지만 요압에게 살해됩니다. 다윗은 아브넬과 이스보셋의 죽음에 책임이 없음을 공개적으로 밝히고 살인자들을 심판하여, 왕국을 피와 기회주의가 아니라 공의로 세우려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마게도냐 교회들은 극심한 가난 속에서도 넘치는 기쁨으로 예루살렘 성도를 위한 연보에 참여합니다. 바울은 부요하신 그리스도께서 우리를 위해 가난하게 되신 은혜를 본받아 자원하고 균형 있게 나누되, 재정이 주님과 사람 앞에서 정직하게 관리되도록 동역자들을 세웁니다.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5~6장 / 고린도후서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 장로들은 다윗에게 기름을 부어 온 나라의 왕으로 삼고, 그는 예루살렘을 점령하며 블레셋을 하나님께 물어 물리칩니다. 그러나 언약궤를 수레로 옮기다 웃사가 죽은 사건은 선한 열심도 말씀의 방식보다 앞설 수 없음을 경고하고, 다윗은 경외 가운데 궤를 다시 모십니다.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연보는 억지나 인색함이 아니라 마음에 정한 대로 기쁘게 드려야 하며, 하나님은 모든 선한 일을 넉넉히 하도록 은혜를 공급하십니다. 관대한 나눔은 성도의 필요를 채우는 데 그치지 않고 감사와 기도와 복음에 대한 순종을 낳아 하나님께 영광을 돌립니다.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7~9장 / 고린도후서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다윗이 성전을 짓고자 할 때 하나님은 오히려 그의 집과 왕위를 영원히 세우겠다는 다윗 언약을 주십니다. 다윗은 열방을 이기고 공의로 다스리며 요나단과의 언약 때문에 므비보셋을 왕의 상에서 먹게 하여, 은혜로 세우신 왕권과 언약적 인애를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자신을 외모와 말솜씨로 평가하는 이들에게 사도의 권세가 사람을 무너뜨리는 육체의 무기가 아니라 하나님께 순종하게 하는 영적 능력이라고 설명합니다. 사역자는 남의 수고를 빼앗거나 스스로 칭찬하지 말고, 하나님이 정하신 범위에서 복음을 전하며 주님의 칭찬을 구해야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10~11장 / 고린도후서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암몬 왕 하눈이 다윗의 호의를 모욕하자 전쟁이 일어나고, 하나님은 요압과 군대에게 승리를 주십니다. 그러나 다윗은 왕들이 전쟁할 때 예루살렘에 머물러 밧세바와 간음하고 우리아를 죽여 죄를 감추며, 언약의 왕도 욕망을 따르면 심각한 폭력과 배신에 빠짐을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고린도 교회가 다른 예수와 다른 복음과 다른 영을 쉽게 받아들이는 것을 염려하며, 자기를 높이는 거짓 사도와 달리 값없이 복음을 전한 일을 변호합니다. 그의 자랑은 혈통이나 성공이 아니라 수고와 박해와 교회를 위한 염려이며, 약함 속에서 그리스도의 종 됨이 드러납니다.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12~13장 / 고린도후서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나단은 비유로 다윗의 죄를 드러내고, 다윗은 변명 없이 죄를 인정하여 용서받지만 그의 집에는 죄의 결과가 남습니다. 암논이 다말을 범하고 압살롬이 복수로 암논을 죽이는 비극은 왕의 은밀한 죄가 가정과 나라에 파괴적인 열매를 맺으며, 용서와 징계가 함께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셋째 하늘의 환상보다 몸의 가시와 약함을 자랑하며, 주님은 ‘내 은혜가 네게 족하다’고 말씀하십니다. 참 사도는 성도를 이용하지 않고 자신을 내어 주며, 그리스도의 능력이 약함에 머문다는 복음의 원리로 표적과 인내와 목회적 사랑을 나타냅니다.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14~15장 / 고린도후서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요압의 계략으로 압살롬은 예루살렘에 돌아오지만 진정한 화해 없이 외모와 인기로 민심을 훔쳐 반역을 준비합니다. 다윗은 피 흘림을 피하려 성을 떠나며 언약궤를 돌려보내고 하나님의 뜻에 자신을 맡겨, 죄의 징계 속에서도 겸손히 은혜를 기다립니다.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세 번째 방문을 앞두고 모든 일을 두세 증인의 말로 확정하며 회개하지 않는 죄를 엄중히 다루겠다고 경고합니다. 성도는 자신이 믿음 안에 있는지 시험하고 온전함과 화평을 추구해야 하며, 삼위 하나님의 은혜와 사랑과 교제가 교회를 회복합니다.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16~17장 / 갈라디아서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시므이는 도망하는 다윗을 저주하지만 다윗은 하나님이 허락하셨을 수 있다며 보복을 멈추고, 후새는 압살롬의 진영에 들어가 아히도벨의 계략을 무너뜨립니다. 인간적으로 뛰어난 전략보다 하나님의 작정이 역사의 결과를 결정하며, 다윗은 죄의 모욕을 견디면서도 섭리적 보호를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자신의 복음과 사도직이 사람에게서 난 것이 아니라 예수 그리스도의 계시로 받은 것이라고 밝힙니다. 교회를 박해하던 그를 모태부터 택해 이방인에게 아들을 전하게 하신 은혜는 복음 사역의 권위와 변화가 인간의 승인보다 하나님의 부르심에 달려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18장 / 갈라디아서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압살롬을 너그럽게 대하라고 명하지만, 요압은 전쟁 중 상수리나무에 매달린 압살롬을 죽이고 반역군은 흩어집니다. 소식을 들은 다윗은 성문 위 방으로 올라가 압살롬의 이름을 부르며 자신이 대신 죽었더라면 좋았겠다고 통곡합니다.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복음의 자유를 지키기 위해 디도를 억지로 할례받게 하지 않고, 베드로가 이방인과의 식탁 교제에서 물러났을 때 공개적으로 책망합니다. 사람은 율법의 행위가 아니라 그리스도를 믿음으로 의롭다 함을 받으며, 성도는 그리스도와 함께 죽고 이제 믿음으로 살아갑니다.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19장 / 갈라디아서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유다와 이스라엘의 여러 집단을 품으며 예루살렘으로 돌아오고, 저주했던 시므이를 용서하며 므비보셋과 바르실래를 각각 살핍니다. 그러나 지파 사이의 경쟁이 다시 드러나 왕국의 연합이 인간적 정치만으로 유지되지 않으며 공의와 은혜로운 분별이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갈라디아 성도들은 성령으로 시작하고도 율법의 행위로 완성하려는 어리석음에 빠졌습니다. 아브라함이 믿음으로 의롭다 함을 받은 것처럼 그리스도께서 율법의 저주를 대신 받으셔서 모든 민족에게 복과 성령을 주시며, 율법은 약속을 폐하지 않고 그리스도께 인도하는 역할을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20~21장 / 갈라디아서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세바의 반란은 지혜로운 여인의 중재로 끝나지만 요압은 아마사를 죽여 권력을 유지하고, 나라의 폭력적 긴장은 계속됩니다. 사울 집안의 피 흘림 때문에 기근이 임하고 기브온 사람들의 요구가 처리된 뒤 땅을 위한 기도가 응답되어, 오래된 언약 위반도 공의롭게 다루어야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율법 아래 있던 우리는 때가 차매 보내신 하나님의 아들로 속량되어 아들의 영을 받고 상속자가 되었습니다. 바울은 다시 종의 멍에로 돌아가려는 성도들을 해산의 수고로 권면하며, 하갈과 사라의 비유로 종의 언약이 아니라 약속과 자유의 자녀로 살라고 촉구합니다.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22장 / 갈라디아서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하나님을 반석과 요새와 구원자로 부르며 사울과 원수들의 손에서 건짐받은 일을 노래합니다. 그는 하나님이 전쟁에서 힘을 주고 원수들을 물리치게 하신 과정을 회고한 뒤, 왕과 기름 부음 받은 자손에게 베푸신 인애를 찬양합니다.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그리스도께서 주신 자유는 할례나 율법의 행위로 의를 얻으려는 종살이도, 육체의 욕망을 따르는 방종도 아닙니다. 성령을 따라 행하는 사람은 육체의 일을 버리고 사랑과 기쁨과 절제의 열매를 맺으며, 사랑으로 서로 종노릇하여 율법의 뜻을 이룹니다.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사무엘하 23~24장 / 갈라디아서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다윗의 마지막 말은 하나님을 경외하며 공의로 다스리는 왕을 돋는 아침빛에 비유하고, 용사들의 충성을 기록합니다. 그러나 다윗이 인구 조사를 명하여 자기 군사력을 의지한 죄로 재앙이 임하고, 아라우나의 타작마당에서 제사한 뒤 멈추어 장차 성전과 속죄의 자리가 준비됩니다.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범죄한 형제를 온유하게 바로잡고 서로의 짐을 지면서도 각자 자기 행위를 살펴 책임 있게 살아야 합니다. 성령을 위해 심는 자는 영생을 거두므로 낙심하지 말고 선을 행하며, 자랑할 것은 할례나 육체가 아니라 세상과 나를 십자가에 못 박은 그리스도의 십자가뿐입니다.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1장 / 에베소서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다윗이 늙자 아도니야는 스스로 왕이 되어 잔치를 열지만, 나단과 밧세바는 솔로몬에게 한 맹세를 다윗에게 상기시킵니다. 다윗은 솔로몬을 기름 부어 왕으로 세우고 백성은 기뻐하여, 왕위 계승이 야망과 정치적 선점이 아니라 언약과 왕의 정당한 명령에 따라 이루어짐을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창세 전에 그리스도 안에서 자기 백성을 택하고 아들의 피로 속량하여 죄 사함과 성령의 인침을 주셨습니다. 바울은 성도들이 부르심의 소망과 기업의 풍성함과 부활하신 그리스도를 만물과 교회의 머리로 세우신 능력을 알도록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2장 / 에베소서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솔로몬에게 하나님의 말씀을 지키고 지혜롭게 왕국의 미해결 문제를 처리하라고 유언한 뒤 죽습니다. 솔로몬은 아도니야와 요압과 시므이의 반역과 피의 책임을 심판하고 브나야와 사독을 세워 왕국을 굳게 하지만, 이 과정은 평화의 왕국도 공의로운 심판을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허물과 죄로 죽어 세상과 사탄을 따르던 우리는 본질상 진노의 자녀였지만, 긍휼이 풍성한 하나님이 그리스도와 함께 살리셨습니다. 구원은 행위가 아닌 은혜로 받는 선물이며, 그리스도는 유대인과 이방인의 막힌 담을 허물어 한 새 사람과 하나님의 성전을 이루십니다.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3~4장 / 에베소서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일천 번제를 드린 뒤 장수와 부보다 백성을 분별할 지혜를 구하여 하나님을 기쁘시게 합니다. 두 여인의 재판에서 지혜가 드러나고 나라가 평안과 풍요를 누리며, 왕의 지혜와 질서는 하나님이 주신 선물로 백성의 생명과 공의를 섬깁니다.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이방인을 위한 그리스도의 일꾼으로 복음의 비밀, 곧 모든 민족이 한 몸의 공동 상속자가 되었음을 전합니다. 교회는 하늘의 권세들에게 하나님의 지혜를 나타내며, 성도는 성령으로 속사람이 강해져 지식을 넘는 그리스도의 사랑과 하나님의 충만을 알도록 기도해야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5~6장 / 에베소서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두로 왕 히람과 협력하여 레바논의 목재와 숙련공을 확보하고, 이스라엘의 역군을 조직해 성전 건축을 준비합니다. 출애굽 후 사백팔십 년에 시작된 성전은 하나님이 명하신 설계대로 돌과 백향목으로 세워지며, 순종할 때 백성 가운데 거하시겠다는 약속을 담습니다.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한 몸과 한 성령과 한 주와 한 믿음을 따라 부르심에 합당한 겸손과 온유와 인내로 연합을 지켜야 합니다. 승천하신 그리스도는 다양한 직분을 주어 성도를 온전하게 하고 몸을 세우시며, 옛사람을 벗고 진리와 사랑 안에서 머리이신 그리스도에게까지 자라게 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7장 / 에베소서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성전의 낭실과 기둥과 놋바다와 각종 기구를 완성하고, 이어 오랜 기간 자기 궁전도 건축합니다. 정교하고 아름다운 성전 기구들은 하나님의 거룩함과 영광을 섬기지만, 성전보다 왕궁에 더 긴 시간을 들인 기록은 왕의 우선순위를 조용히 성찰하게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사랑받는 자녀는 하나님을 본받아 음행과 탐욕과 더러운 말을 버리고 빛의 열매를 맺어야 합니다. 지혜롭게 시간을 사용하고 성령으로 충만하여 감사하며 서로 복종하고, 부부는 그리스도와 교회의 언약적 사랑을 따라 희생과 존중으로 섬겨야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8장 / 에베소서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언약궤가 성전에 들어오자 구름과 여호와의 영광이 가득하고, 솔로몬은 하나님이 다윗에게 하신 약속을 이루셨다고 찬양합니다. 그는 하늘도 하나님을 모실 수 없음을 고백하며 죄와 패배와 가뭄과 포로 중에 성전을 향해 회개하는 백성과 이방인의 기도를 들으시고 용서해 달라고 간구합니다.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자녀와 부모, 종과 상전은 주님께 하듯 순종과 사랑과 공정함으로 서로를 대해야 합니다. 교회의 싸움은 혈과 육이 아니라 악한 영들을 상대하므로 성도는 진리와 의와 복음과 믿음과 구원의 소망과 말씀의 전신 갑주를 입고 기도로 굳게 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9~10장 / 빌립보서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솔로몬에게 다시 나타나 성전을 거룩하게 하셨지만 우상숭배하면 이스라엘과 성전이 심판받을 것이라고 경고하십니다. 스바 여왕은 솔로몬의 지혜와 나라의 질서를 보고 하나님을 찬양하며, 왕의 명성과 부가 열방에 증언이 되지만 동시에 축적의 위험도 커집니다.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감옥에 갇힌 일이 오히려 복음의 진전을 이루고 다른 형제들에게 담대함을 주었다고 기뻐합니다. 살든지 죽든지 그리스도가 존귀하게 되기를 바라며, 교회에는 복음에 합당하게 한마음으로 서서 고난 중에도 구원을 확신하라고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11~12장 / 빌립보서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많은 이방 아내를 사랑하여 노년에 우상을 섬기고, 하나님은 나라가 나뉠 것을 선고하시며 여러 대적을 일으키십니다. 르호보암은 원로의 조언을 버리고 가혹한 통치를 택해 북쪽 지파가 여로보암을 왕으로 세우고, 여로보암은 권력을 지키려 금송아지 예배를 만듭니다.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교회는 한마음과 겸손으로 자기 유익보다 다른 사람을 돌보며, 하나님과 동등하신 분이 종의 형체로 낮아져 십자가에 죽으신 그리스도의 마음을 품어야 합니다. 하나님은 그분을 지극히 높이셨고 성도 안에서 뜻과 행함을 이루시므로, 원망 없이 빛으로 살며 복음의 일꾼들과 함께 기뻐해야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13장 / 빌립보서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유다에서 온 하나님의 사람은 벧엘 제단을 심판할 표징을 전하지만, 돌아가지 말라는 말씀을 늙은 선지자의 거짓말 때문에 어기고 죽습니다. 여로보암도 표징을 보고 잠시 도움을 구했을 뿐 악한 길에서 돌이키지 않아, 종교적 경험이나 직분보다 끝까지 말씀에 순종하는 것이 중요함을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육체적 조건과 율법의 의로 자랑할 것이 많았지만 그리스도를 얻기 위해 모두 해로 여깁니다. 자기 의가 아닌 믿음으로 얻는 의와 부활의 능력을 알고자 앞을 향해 달리며, 성도의 시민권은 하늘에 있고 구주께서 낮은 몸을 영광스럽게 변화시키실 것을 기다립니다.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14~15장 / 빌립보서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여로보암의 집은 우상숭배 때문에 멸망할 것이라는 선고를 받고, 유다의 르호보암 시대에도 산당과 음행이 성행하여 애굽에게 성전 보물을 빼앗깁니다. 아사는 우상을 제거하고 하나님께 온전히 행하지만 산당을 없애지 못하여, 개혁의 진실성과 남은 불완전함이 함께 기록됩니다.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성도들에게 주 안에서 항상 기뻐하고 관용을 보이며 아무것도 염려하지 말고 감사로 기도하라고 권합니다. 참되고 경건한 것을 생각하고 배운 것을 행할 때 평강의 하나님이 함께하시며, 자족의 비결은 어떤 형편에서도 능력 주시는 그리스도 안에 있습니다.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16~17장 / 골로새서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북이스라엘은 바아사와 엘라와 시므리와 오므리로 왕권이 폭력적으로 교체되고, 아합은 이세벨과 결혼하여 바알 숭배로 이전 왕들보다 더 악을 행합니다. 이때 엘리야는 가뭄을 선포하고 그릿 시냇가와 사르밧 과부의 집에서 공급받으며, 죽은 아들을 살려 말씀의 참됨을 증명합니다.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그리스도는 보이지 않는 하나님의 형상이자 만물의 창조주와 교회의 머리이며, 십자가의 피로 만물을 화목하게 하십니다. 바울은 성도들이 복음의 소망에 굳게 서고 하나님의 뜻을 아는 지식과 선한 열매에서 자라도록 기도하며, 자기 고난으로 교회를 섬깁니다.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18~19장 / 골로새서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갈멜산에서 엘리야는 바알 선지자들과 맞서고 하나님은 불로 응답하셔서 여호와만 참 하나님이심을 드러내신 뒤 비를 내리십니다. 그러나 이세벨의 위협에 낙심한 엘리야를 하나님은 먹이고 세미한 음성으로 만나시며 남은 자와 후계자 엘리사를 알려, 사역이 개인의 힘보다 보존하시는 은혜에 달려 있음을 가르칩니다.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철학과 사람의 전통에 사로잡히지 말고 신성의 모든 충만이 육체로 거하시는 그리스도 안에서 충만해야 합니다. 십자가로 죄의 빚과 권세를 이기신 주님 때문에 음식과 절기와 금욕의 규정에 정죄받지 말고, 머리이신 그리스도를 붙들어 하나님이 자라게 하심을 받아야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6월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20~21장 / 골로새서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아합에게 아람 군대를 두 번 이기게 하셔서 자신이 산과 골짜기의 주임을 알리지만, 아합은 진멸할 왕을 놓아주어 책망받습니다. 이어 나봇의 포도원을 탐내고 이세벨의 거짓 재판으로 빼앗자 엘리야가 심판을 선고하며, 왕의 권력도 하나님의 공의 아래 있고 겸비에는 심판의 유예가 따름을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그리스도와 함께 살아난 성도는 위의 것을 찾고 음행과 탐욕과 분노와 거짓을 죽이며 새사람을 입어야 합니다. 그리스도의 평강과 말씀이 공동체를 다스리게 하고, 가정과 일터의 관계에서도 주께 하듯 사랑과 순종과 공정함으로 모든 일을 예수님의 이름으로 행해야 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7월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열왕기상 22장 / 골로새서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아합은 길르앗 라못 전쟁을 앞두고 듣기 좋은 말만 하는 사백 명의 선지자를 따르고, 미가야의 참된 경고를 거부합니다. 변장으로 심판을 피하려 해도 우연히 쏜 화살이 그를 맞혀 하나님의 말씀이 이루어지고, 여호사밧의 경건에도 불완전한 동맹이 남아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성도들에게 기도에 힘쓰고 지혜롭게 외부 사람을 대하며 은혜로운 말을 하라고 권합니다. 두기고와 오네시모를 비롯한 다양한 동역자의 문안은 복음 사역이 기도와 신실한 전달과 서로의 위로로 연결된 한 몸의 수고임을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1~2장 / 데살로니가전서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아하시야는 병들자 바알세붑에게 묻고 엘리야의 심판 선고대로 죽어, 위기에서 누구를 찾는지가 참 신앙을 드러냅니다. 엘리야가 불수레로 올라간 뒤 엘리사는 갑절의 영과 겉옷을 받아 요단을 가르고, 선지자 직분과 말씀의 능력이 하나님께로부터 계승됨을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데살로니가 성도들은 많은 환난 가운데 성령의 기쁨으로 복음을 받아 우상을 버리고 살아 계신 하나님을 섬기며 재림하실 아들을 기다립니다. 그들의 믿음의 역사와 사랑의 수고와 소망의 인내는 선택받은 복음이 말뿐 아니라 능력과 변화된 삶으로 나타남을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3~4장 / 데살로니가전서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이스라엘과 유다와 에돔의 연합군이 물 부족에 처하자 하나님은 엘리사를 통해 물과 모압에 대한 승리를 주시지만 전쟁은 비극적으로 끝납니다. 과부의 기름, 수넴 여인의 아들, 독이 든 국과 보리떡의 표적은 선지자의 말씀을 통해 가난과 죽음과 굶주림 가운데 생명을 공급하시는 은혜를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아첨이나 탐욕이 아니라 하나님을 기쁘시게 하려는 마음으로 복음을 전했고, 유모와 아버지처럼 성도에게 자기 생명까지 나누었습니다. 박해 속에서 말씀을 하나님의 말씀으로 받아들인 교회는 사도의 영광과 기쁨이며, 참된 목회는 권위 과시보다 희생적 사랑과 거룩한 본으로 증명됩니다.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5~6장 / 데살로니가전서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아람 장군 나아만은 요단에 씻으라는 단순한 말씀에 순종하여 나병이 낫고 여호와만 참 하나님이라고 고백하지만, 게하시는 탐욕으로 거짓말하다 나병을 얻습니다. 엘리사는 떠오른 쇠도끼와 아람 군대의 눈을 열고 닫는 표적으로 하나님이 작은 필요와 국가적 위기 모두를 다스리심을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환난 속에서 흔들리는 성도들의 믿음을 굳게 하려고 디모데를 보내고, 좋은 소식을 듣고 큰 위로를 얻습니다. 그는 성도들의 사랑이 풍성해지고 마음이 거룩하게 굳세어져 주 예수께서 모든 성도와 함께 오실 때 하나님 앞에 서기를 밤낮으로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7~8장 / 데살로니가전서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사마리아가 포위되어 굶주릴 때 네 나병 환자가 아람 진영이 비어 있음을 발견하고 좋은 소식을 전하며, 엘리사의 풍요 예언이 그대로 이루어집니다. 수넴 여인의 땅이 회복되고 하사엘의 잔혹한 왕권이 예고되는 장면은 개인의 재산과 열국의 왕위도 말씀과 섭리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하나님의 뜻인 거룩함을 따라 음행을 피하고 형제를 사랑하며 조용히 자기 일을 해야 합니다. 죽은 성도들은 주께서 강림하실 때 먼저 일어나고 산 자들과 함께 영원히 주와 함께하므로, 교회는 죽음 앞에서도 소망 없는 사람처럼 슬퍼하지 않고 서로 위로합니다.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9장 / 데살로니가전서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예후는 엘리사의 제자에게 기름 부음을 받고 아합 집안을 심판하라는 사명을 받아 요람과 아하시야를 죽입니다. 이세벨도 나봇의 피에 관한 말씀대로 죽어, 지연된 심판이 잊힌 것이 아니며 하나님이 왕권의 폭력과 우상숭배를 공의롭게 갚으심을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주의 날은 도둑처럼 임하지만 빛의 자녀는 깨어 믿음과 사랑과 구원의 소망으로 무장해야 합니다. 교회는 지도자를 존중하고 약한 자를 붙들며 악을 악으로 갚지 않고, 항상 기뻐하고 기도하고 감사하면서도 예언을 분별하고 악을 멀리해야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10~11장 / 데살로니가후서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예후는 아합의 아들들과 바알 숭배자들을 제거하여 예언된 심판을 집행하지만, 여로보암의 금송아지 죄에서는 떠나지 않습니다. 유다에서는 아달랴가 왕자들을 죽여 왕권을 빼앗지만 여호세바와 제사장 여호야다가 요아스를 숨겨 다윗의 계보를 보존하고 언약의 왕권을 회복합니다.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박해 중에도 믿음과 사랑과 인내가 자라는 교회는 하나님의 의로운 심판과 나라에 합당하게 하시는 은혜를 증언합니다. 주 예수께서 능력 있는 천사들과 나타나실 때 압제자는 심판받고 성도는 안식을 얻으므로, 교회는 부르심에 합당한 삶과 믿음의 역사가 능력 있게 이루어지도록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12~13장 / 데살로니가후서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요아스는 여호야다가 살아 있을 동안 성전을 수리하지만, 제사장들의 느린 대응 때문에 별도의 궤와 회계 제도를 마련합니다. 엘리사는 죽기 전 요아스에게 아람을 칠 승리를 약속하나 왕의 소극적 반응은 제한된 승리를 낳고, 그의 뼈에 닿은 시체가 살아나 말씀의 생명력을 증언합니다.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주의 날이 이미 왔다는 혼란을 바로잡으며 먼저 배교와 불법의 사람이 나타나고 주 예수께서 그를 멸하실 것이라고 가르칩니다. 성도는 거짓을 사랑하여 미혹되는 자와 달리 진리를 믿어 구원받도록 택함 받았으므로, 전해 받은 복음에 굳게 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14~15장 / 데살로니가후서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 왕 아마샤는 하나님을 따르지만 온전한 마음은 아니며 에돔 승리 뒤 교만하게 이스라엘과 싸우다 패합니다. 여로보암 2세와 웃시야 시대에 영토와 국력이 회복되지만 왕들의 죄와 잇따른 암살은 외적 번영이 언약적 충성과 참된 평안을 보장하지 못함을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교회는 복음이 전진하도록 기도하고, 게으르며 무질서한 사람에게 사도가 일하며 보인 본을 따라 조용히 일해 자기 양식을 먹으라고 권해야 합니다. 선을 행하다 낙심하지 않되 불순종하는 형제를 원수처럼 여기지 말고 형제로 권면하여, 진리와 사랑으로 공동체 질서를 세워야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16~17장 / 디모데전서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 왕 아하스는 우상숭배와 인신 제사를 행하고 아람의 위협을 앗수르의 힘으로 해결하려다 성전의 구조까지 이방 제단에 맞게 바꿉니다. 북이스라엘은 오랜 불순종과 우상숭배 때문에 앗수르에 멸망하고, 이주민들의 혼합 예배는 하나님을 경외한다면서 다른 신도 섬기는 타협을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거짓 교훈과 끝없는 족보를 막고, 교훈의 목적이 깨끗한 마음과 선한 양심과 거짓 없는 믿음에서 나오는 사랑임을 밝힙니다. 자신처럼 큰 죄인에게 오래 참으신 그리스도의 은혜를 기억하며, 디모데가 믿음과 선한 양심으로 선한 싸움을 싸우도록 맡깁니다.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18~19장 / 디모데전서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히스기야는 산당과 우상을 제거하고 하나님을 의지하지만, 앗수르 왕 산헤립은 예루살렘을 포위해 하나님의 능력과 말씀을 조롱합니다. 히스기야와 이사야가 기도하자 하나님은 한 천사로 대군을 치고 성을 구원하여, 제국의 선전과 군사력보다 언약을 지키시는 하나님의 이름이 높음을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교회는 모든 사람과 왕들을 위해 기도하여 경건하고 평안한 삶 가운데 복음이 전해지게 해야 합니다. 하나님은 한 분이고 중보자도 사람이신 그리스도 예수 한 분이며, 그분이 모든 사람을 위한 대속물로 자신을 주셨으므로 예배는 분노와 다툼이 아닌 거룩함과 절제로 드려져야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20~21장 / 디모데전서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죽을 병에 걸린 히스기야는 기도로 생명을 연장받지만 바벨론 사절에게 보물을 자랑하여 장차 포로가 될 심판을 듣습니다. 므낫세는 극심한 우상숭배와 무죄한 피로 예루살렘을 더럽히고 아몬도 그 길을 따라, 한 왕의 죄가 공동체에 장기적인 파괴를 남김을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감독과 집사는 책망할 것이 없고 절제하며 가정과 교회를 잘 돌보고 돈을 사랑하지 않는 검증된 사람이어야 합니다. 교회는 살아 계신 하나님의 집이자 진리의 기둥이며, 경건의 비밀은 육신으로 나타나 의롭다 하심을 받고 영광 가운데 올려지신 그리스도입니다.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22~23장 / 디모데전서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요시야 시대에 성전에서 율법책을 발견하자 왕은 옷을 찢고 회개하며 백성과 언약을 갱신합니다. 그는 우상과 산당과 신접한 자들을 제거하고 유월절을 회복하지만 므낫세로 쌓인 심판은 철회되지 않아, 참된 개혁의 가치와 누적된 죄의 엄중함을 함께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후일에 어떤 사람들은 미혹하는 영을 따라 결혼과 음식을 금하지만, 하나님이 지으신 것은 감사로 받으면 선합니다. 디모데는 말씀과 경건의 훈련에 힘쓰고 말과 행실과 사랑과 믿음과 정절에서 본이 되어, 자신의 진보를 나타내며 자신과 듣는 자를 살펴야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열왕기하 24~25장 / 디모데전서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유다의 마지막 왕들은 바벨론에 반역하며 악을 행하고, 예루살렘은 포위되어 성전과 왕궁과 성벽이 불타고 백성은 포로로 끌려갑니다. 그달리야마저 암살되는 황폐 속에서도 바벨론 왕이 여호야긴을 옥에서 풀어 높인 마지막 장면은 다윗 계보와 회복의 작은 소망이 끊어지지 않았음을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교회는 나이와 성별에 따라 가족처럼 서로 대하고, 참 과부를 존중하되 가족이 먼저 책임을 다하게 해야 합니다. 잘 다스리는 장로를 존중하면서 고발은 신중히 다루고 편견 없이 죄를 책망하며, 지도자 선택과 개인의 생활에서 성급함 없이 정결을 지켜야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1~2장 / 디모데전서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아담에서 노아와 아브라함, 에서와 이스라엘로 이어지는 족보는 포로 후 공동체가 자기 기원을 창조와 언약 안에서 기억하게 합니다. 특히 유다의 계보가 다윗과 연결되는 흐름은 심판과 흩어짐 뒤에도 하나님이 약속의 씨와 왕적 계보를 보존하셨음을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종은 상전을 존중하여 복음이 비방받지 않게 하고, 거짓 교훈과 돈 사랑을 경계하며 자족하는 경건을 배워야 합니다. 믿음의 선한 싸움을 싸우고 영생을 취하며, 부한 자는 재물보다 하나님께 소망을 두고 선한 일과 나눔에 부요해야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3~5장 / 디모데후서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다윗의 자손과 유다 왕들의 계보는 포로와 그 이후 세대까지 이어지고, 시므온과 르우벤과 갓 지파의 족보와 기업도 기록됩니다. 르우벤이 장자권을 잃고 유다가 지도력을 얻은 설명은 인간의 죄에 대한 책임과 하나님의 주권적 언약 선택이 역사를 형성함을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디모데에게 조상에게서 이어진 거짓 없는 믿음을 기억하고 하나님이 주신 은사를 다시 불붙게 하라고 권합니다. 두려움이 아니라 능력과 사랑과 절제의 영을 받은 일꾼은 복음과 사도의 고난을 부끄러워하지 않고, 성령으로 맡은 아름다운 것을 지켜야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6장 / 디모데후서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레위 지파의 계보는 아론의 제사장 가문과 성전 찬송을 맡은 헤만과 아삽과 에단의 가문, 각지의 성읍으로 이어집니다. 포로 후 공동체는 예배 직분의 역사와 자리를 확인함으로써 성전 봉사가 개인의 취향이 아니라 하나님이 세대에 걸쳐 맡기신 언약적 사명임을 기억합니다.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디모데는 들은 복음을 충성된 사람들에게 맡기고 군사와 경기자와 농부처럼 고난과 절제를 감당해야 합니다. 말씀을 옳게 분별하고 헛된 논쟁과 정욕을 피하며 온유하게 거역하는 자를 가르쳐, 하나님이 회개와 진리의 지식을 주시도록 섬겨야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7~8장 / 디모데후서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잇사갈과 베냐민과 납달리와 므낫세와 에브라임과 아셀의 족보와 용사 수가 기록되어 각 지파의 자리를 보존합니다. 베냐민의 계보가 사울의 가문으로 집중되는 것은 사라진 왕조의 역사를 설명하면서도, 포로 후에도 이스라엘 전체가 하나님의 백성으로 기억되고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말세에는 자기를 사랑하고 돈과 쾌락을 사랑하며 경건의 모양만 가진 사람들이 나타나고, 진리를 대적하는 거짓 교사들이 교회를 어지럽힙니다. 디모데는 배운 말씀과 사도의 고난을 따르며, 하나님의 감동으로 된 성경이 구원과 교훈과 책망과 바른 훈련에 충분함을 붙들어야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9~10장 / 디모데후서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포로에서 돌아와 예루살렘에 정착한 제사장과 레위인과 성전 봉사자와 여러 지파 사람들의 명단이 소개됩니다. 이어 사울이 블레셋 전투에서 아들들과 함께 죽은 사건을 다시 기록하고, 그의 죽음을 말씀 불순종과 신접한 자에게 물은 일과 연결합니다.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하나님과 심판하실 그리스도 앞에서 말씀을 때를 얻든지 못 얻든지 전하고 오래 참음으로 권면하라고 엄숙히 명합니다. 사람들이 바른 교훈을 싫어할 때에도 전도자의 일을 다하며, 믿음의 경주를 마친 사도처럼 의의 면류관과 자신을 건지실 주님을 바라보아야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11~12장 / 디도서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온 이스라엘은 헤브론에서 다윗을 왕으로 세우고, 다윗은 예루살렘을 점령하여 나라의 중심으로 삼습니다. 여러 지파의 용사들이 사울 시대부터 다윗에게 모여 ‘하나님의 큰 군대’를 이루는 모습은 분열된 백성을 언약의 왕 아래 하나로 모으시는 섭리를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디도는 각 성에 장로를 세우되 가정과 성품과 말씀에 충실한 사람을 택하고, 거짓 교사들의 입을 막아야 합니다. 모든 것이 깨끗하다는 주장을 악용하는 자들은 하나님을 안다고 고백하면서 행위로 부인하므로, 바른 교훈은 반드시 경건한 성품과 공동체 질서로 나타나야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13~15장 / 디도서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언약궤를 수레로 옮기다 웃사의 죽음을 겪고 중단하지만, 말씀을 살펴 레위인이 어깨에 메도록 다시 준비합니다. 제사와 찬송과 기쁨 가운데 궤가 예루살렘에 들어오고 미갈은 다윗을 업신여겨, 참 예배가 열정만이 아니라 말씀에 따른 거룩함과 겸손한 기쁨을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늙은 남녀와 젊은 남녀와 종은 각자의 자리에서 절제와 사랑과 신실함으로 바른 교훈을 빛내야 합니다. 구원을 주시는 은혜는 단지 죄를 용서할 뿐 아니라 불경건을 버리고 선한 일에 열심인 백성으로 훈련하며, 복된 소망인 그리스도의 영광을 기다리게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16~17장 / 디도서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아삽과 레위인에게 언약을 기억하고 열방 가운데 하나님의 구원을 선포하는 찬송을 맡깁니다. 성전을 짓고자 하는 다윗에게 하나님은 오히려 그의 집과 왕위를 영원히 세우겠다고 약속하시고, 다윗은 모든 복이 하나님의 은혜로운 말씀에서 나옴을 겸손히 고백합니다.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통치자에게 복종하고 선한 일을 준비하며 다투지 말고 온유를 나타내야 합니다. 우리도 전에는 죄의 종이었지만 하나님의 자비와 성령의 새롭게 하심으로 구원받고 은혜로 의롭다 함을 받았으므로, 헛된 논쟁을 피하고 필요한 선한 일에 힘써야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18~20장 / 빌레몬서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블레셋과 모압과 아람과 에돔을 이기고 얻은 전리품을 하나님께 드리며 온 백성에게 정의와 공의를 행합니다. 암몬과 아람의 연합도 패하고 거인들의 후손도 다윗의 용사들에게 쓰러져, 하나님이 언약의 왕을 통해 사방의 원수를 굴복시키심을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바울은 도망친 종 오네시모를 복음으로 낳은 아들로 소개하며 빌레몬에게 종 이상인 사랑받는 형제로 받아 달라고 요청합니다. 명령할 권리보다 사랑으로 호소하고 손해를 자신에게 계산하라는 태도는 복음의 용서와 대속이 사회적 관계를 화해와 형제애로 새롭게 함을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21~22장 / 히브리서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다윗이 사탄의 충동을 따라 인구를 조사하여 군사력을 확인하려 하자 하나님은 재앙으로 징계하시고, 다윗은 자신이 죄를 지었으니 백성을 치지 말라고 중보합니다. 오르난의 타작마당에서 제사를 드리자 심판이 멈추고 그곳이 성전 터로 정해져, 죄와 심판의 자리가 속죄와 예배의 자리로 바뀝니다.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옛적에 선지자들로 말씀하셨지만 마지막에는 만유의 상속자이며 창조주이고 본체의 형상이신 아들로 말씀하셨습니다. 아들은 죄를 정결하게 하고 보좌 우편에 앉으셨으며 천사보다 뛰어난 이름과 영원한 왕권을 가지신 참 하나님이십니다.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23~25장 / 히브리서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솔로몬에게 성전 건축을 맡기고 막대한 재료를 준비하며, 피를 많이 흘린 자신 대신 평화의 아들이 집을 세울 것이라는 말씀을 전합니다. 레위인의 직무를 성전 시대에 맞게 정비한 것은 다음 세대가 말씀에 따라 예배하도록 지도자가 자기 생전에 준비하고 위임해야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우리는 천사들을 통해 전한 말씀보다 더 큰 아들을 통한 구원을 등한히 여기지 말아야 합니다. 예수님은 잠시 천사보다 낮아져 죽음을 맛보고 고난으로 구원의 창시자가 되셨으며, 혈육을 함께 지고 죽음의 권세를 깨뜨려 시험받는 형제들을 돕는 자비로운 대제사장이 되셨습니다.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26~27장 / 히브리서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아론 자손은 제사장 반열로, 아삽과 헤만과 여두둔 자손은 예언적 찬송의 반열로 조직되어 차례대로 섬깁니다. 성전 봉사는 제비와 직무 분담으로 질서 있게 이루어지며, 음악과 제사 모두 하나님이 주신 은사와 세대적 훈련을 통해 공동체 예배를 세웁니다.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예수님은 모세보다 더 큰 영광을 받으실 하나님의 아들이며, 우리는 그분의 집입니다. 광야 세대가 불신으로 안식에 들어가지 못한 일을 거울삼아 오늘 하나님의 음성을 들을 때 마음을 완고하게 하지 말고, 끝까지 믿음의 확신을 붙들어야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역대상 28~29장 / 히브리서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문지기와 창고지기와 재판관의 직무, 지파별 군대와 행정 책임자와 왕의 재산 관리자들이 세밀하게 조직됩니다. 예배와 국정과 재정의 각 영역에 충성된 사람을 세운 일은 하나님의 백성이 영적 열심뿐 아니라 책임 있는 행정과 청지기 정신으로 공동체를 섬겨야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안식 약속은 여호수아 시대에 끝나지 않았으므로 성도는 믿음으로 그 안식에 들어가기를 힘써야 합니다. 살아 있고 예리한 말씀은 마음을 드러내지만, 우리에게는 연약함을 동정하고 모든 시험을 이기신 큰 대제사장 예수님이 계시므로 은혜의 보좌에 담대히 나아갑니다.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1~3장 / 히브리서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지도자들 앞에서 솔로몬을 성전 건축자로 세우고 하나님의 설계와 준비한 재료를 넘기며 마음과 뜻을 다해 하나님을 섬기라고 권합니다. 백성은 자원하여 풍성히 드리고 다윗은 모든 것이 주께로부터 왔다고 찬양하여, 성전과 왕국이 인간의 소유가 아닌 은혜의 선물임을 고백합니다.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대제사장은 사람 가운데서 택함 받아 연약한 자를 동정하며 죄를 위한 제사를 드리지만, 그리스도는 하나님께서 세우신 멜기세덱의 반차를 따른 영원한 제사장입니다. 고난으로 순종을 온전히 이루신 아들은 영원한 구원의 근원이시며, 성도는 초보에 머물지 않고 그분을 깊이 알아야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4~5장 / 히브리서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하나님께 지혜를 구해 부와 영광도 함께 받고, 성전 건축을 위해 두로와 협력하며 모리아산에 기초를 놓습니다. 금과 보석으로 장식된 성전은 다윗에게 보이신 설계와 준비 위에 세워져, 한 세대의 약속과 헌신이 다음 세대의 순종으로 완성됨을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그리스도에 관한 초보를 넘어 성숙으로 나아가야 하며, 은혜를 맛보고도 배교하는 위험을 엄중히 경계해야 합니다. 하나님은 약속과 맹세로 소망을 확실히 보증하시고 예수님은 휘장 안으로 먼저 들어간 영원한 대제사장이시므로, 이 소망은 영혼의 안전한 닻입니다.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6장 / 히브리서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놋제단과 놋바다와 물두멍과 등잔대와 상과 각종 성전 기구를 완성하고 언약궤를 지성소에 들입니다. 제사장과 찬송대가 한목소리로 하나님의 선하심과 인애를 찬양할 때 영광의 구름이 성전에 가득하여, 예배의 중심이 인간의 업적이 아니라 임재하시는 하나님임을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멜기세덱은 계보 없이 왕과 제사장으로 나타나 아브라함에게 복을 주며, 레위 제사장보다 뛰어난 그리스도의 제사장직을 예표합니다. 예수님은 죽음 때문에 교체되지 않고 영원히 계셔서 항상 중보하시며, 흠 없는 자신을 단번에 드려 자기 백성을 온전히 구원하십니다.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7월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7~9장 / 히브리서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솔로몬은 성전 봉헌 기도에서 하나님의 언약적 신실함을 찬양하고 죄와 패배와 가뭄과 포로 중에 돌이키는 기도를 들어 달라고 간구합니다. 불과 영광이 성전에 임하고 하나님은 겸비와 회개에 응답하겠다고 약속하시지만, 왕과 백성이 우상을 따르면 성전도 심판받을 것이라고 경고하십니다.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첫 언약의 제사장들은 땅의 성소를 섬겼지만 하나님은 더 좋은 약속 위에 세워진 새 언약을 예고하셨습니다. 새 언약의 대제사장 예수님은 하늘 보좌 우편에서 참 장막을 섬기시며, 하나님은 자기 백성의 마음에 법을 새기고 죄를 다시 기억하지 않으십니다.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8월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10~12장 / 히브리서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르호보암은 원로의 조언을 버리고 가혹한 말로 백성을 대하여 나라가 나뉘고, 여로보암은 북이스라엘의 왕이 됩니다. 르호보암이 강성해지자 율법을 버려 애굽의 침략을 받지만 겸비함으로 완전한 멸망을 피하여, 교만과 배교가 왕국을 약화시키고 회개에는 긍휼이 따름을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첫 언약의 성막과 제사는 하나님께 나아가는 길이 아직 열리지 않았음을 상징하며 양심을 온전히 깨끗하게 하지 못했습니다. 그리스도는 자기 피로 하늘 성소에 단번에 들어가 영원한 속죄를 이루고 새 언약의 중보자가 되셨으므로, 그분의 희생 외에 다른 제사가 필요하지 않습니다.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13~15장 / 히브리서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아비야는 여로보암의 큰 군대에 맞서 다윗 언약과 성전 예배를 의지하여 승리하지만 그의 마음은 온전하지 못합니다. 아사는 우상을 제거하고 하나님을 찾으며 구스의 대군을 기도로 물리치고 언약을 갱신하여, 평안과 승리가 군사력보다 전심으로 하나님을 구하는 데서 옴을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그리스도는 한 번의 제사로 거룩하게 되는 자들을 영원히 온전하게 하시고 새 언약의 죄 사함을 확증하셨습니다. 그러므로 성도는 피로 열린 새롭고 산 길로 담대히 나아가 믿음과 소망을 굳게 붙들고 서로 사랑을 격려하며, 고난 중에도 뒤로 물러가지 말아야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16~17장 / 히브리서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아사는 말년에 아람을 의지하여 북이스라엘을 견제하고 선견자의 책망을 거부하여 발병한 뒤에도 하나님보다 의원만 찾습니다. 반면 여호사밧은 율법을 가르칠 지도자들을 전국에 보내고 하나님을 경외하여 나라가 견고해져, 초기의 신실함을 끝까지 지키는 일과 말씀 교육의 중요성을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믿음은 바라는 것들의 실체이며 보이지 않는 하나님의 약속을 확신하는 것으로, 아벨과 에녹과 노아와 아브라함과 사라가 그 믿음으로 살았습니다. 믿음의 사람들은 땅에서 나그네로 더 나은 본향을 바라보고 고난과 죽음 속에서도 하나님의 신실하심을 의지하여 세상이 감당하지 못하는 증인이 되었습니다.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18~19장 / 히브리서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여호사밧은 아합과 잘못된 동맹을 맺고 미가야의 경고에도 길르앗 라못 전쟁에 참여했다가 죽을 위기에서 하나님의 도움을 받습니다. 그는 예루살렘으로 돌아와 책망을 듣고 재판관들을 세워 하나님을 두려워하며 공정히 판단하게 하여, 실패 뒤의 개혁과 정의로운 통치의 책임을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구름같이 둘러싼 믿음의 증인들을 기억하며 죄를 벗고 믿음의 창시자이자 완성자이신 예수님을 바라보아 인내로 달려야 합니다. 하나님의 징계는 자녀를 거룩하게 하는 사랑이며, 우리는 흔들리지 않는 나라를 받았으므로 화평과 거룩함을 추구하며 경외함으로 예배합니다.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20~21장 / 히브리서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모압과 암몬의 연합군 앞에서 여호사밧은 금식하며 하나님께 시선을 두고, 찬송대가 앞서 나갈 때 하나님이 원수들을 서로 치게 하십니다. 그러나 그의 아들 여호람은 형제들을 죽이고 우상숭배하여 심판받되, 하나님은 다윗과의 언약 때문에 그 집을 완전히 멸하지 않으십니다.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형제 사랑과 나그네 대접과 고난받는 자에 대한 공감, 결혼의 거룩함과 돈을 사랑하지 않는 자족을 실천해야 합니다. 예수 그리스도는 어제나 오늘이나 영원히 동일하시므로 다른 교훈에 흔들리지 말고, 영문 밖에서 고난받으신 주님을 따라 찬송과 선행의 제사를 드려야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22~23장 / 야고보서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아하시야는 아합 집안의 악한 조언을 따르다 예후의 심판에 죽고, 아달랴는 다윗 왕조를 없애려 하지만 어린 요아스는 성전에 숨겨집니다. 여호야다는 백성과 언약을 맺고 요아스를 왕으로 세우며 바알 신전을 제거하여, 하나님이 어둠 속에서도 약속의 왕적 계보를 보존하심을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시험을 만날 때 성도는 인내를 이루는 하나님의 목적을 믿고 지혜를 구하며, 욕심이 죄와 사망을 낳는다는 사실을 알아야 합니다. 모든 좋은 선물은 위로부터 오며, 말씀으로 낳은 사람은 듣기는 속히 하고 행하는 자가 되어 혀를 절제하고 약자를 돌보며 세속에 물들지 않아야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24~25장 / 야고보서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요아스는 여호야다가 살아 있을 때 성전을 수리하지만 그의 죽음 뒤 지도자들의 말을 따라 우상숭배하고 스가랴 선지자를 죽입니다. 아마샤도 처음에는 순종하나 에돔의 신을 가져와 섬기고 교만하게 북이스라엘과 싸우다 패하여, 지도자와 환경이 아닌 지속적인 마음의 충성이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사람을 외모와 재산으로 차별하는 것은 영광의 주 예수 그리스도를 믿는 믿음과 맞지 않으며 왕의 법인 이웃 사랑을 어기는 죄입니다. 행함 없는 믿음은 죽은 것으로, 아브라함과 라합처럼 참된 믿음은 구원의 공로가 아니라 하나님을 신뢰하는 살아 있는 순종으로 증명됩니다.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26~28장 / 야고보서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웃시야는 하나님을 찾을 때 형통하지만 강성해지자 제사장 직분을 침범하여 나병에 걸리고, 요담은 바른 길을 걸어 나라를 견고하게 합니다. 아하스는 우상과 인신 제사를 행하며 앗수르를 의지해 성전 기구까지 훼손하여, 교만과 두려움이 모두 예배의 경계를 무너뜨릴 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가르치는 자는 더 큰 심판을 받으므로 작은 혀의 막대한 영향력을 두려워하고 말에 실수가 없도록 힘써야 합니다. 위로부터 난 지혜는 성결하고 화평하며 온유하고 긍휼이 가득하지만, 시기와 다툼에서 난 세상 지혜는 혼란과 악한 일을 낳습니다.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29~30장 / 야고보서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히스기야는 왕이 되자 닫힌 성전 문을 열고 제사장과 레위인을 정결하게 하여 예배와 속죄제를 회복합니다. 온 이스라엘을 유월절에 초청하고 규례대로 정결하지 못한 백성을 위해 기도하자 하나님이 고치셔서, 진실한 회개와 중보 가운데 분열된 공동체가 예배로 다시 모입니다.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교회의 다툼은 하나님보다 욕망과 세상과의 벗됨을 택하는 마음에서 나오므로, 성도는 하나님께 복종하고 마귀를 대적하며 겸손히 가까이 나아가야 합니다. 형제를 비방하거나 내일을 자랑하지 말고 모든 계획을 주의 뜻에 맡기며, 선을 알고도 행하지 않는 죄를 경계해야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31~32장 / 야고보서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히스기야는 성전 봉사와 십일조를 정비하여 제사장과 레위인이 율법에 전념하게 하고, 맡은 일을 온 마음으로 행하여 형통합니다. 앗수르의 산헤립이 예루살렘을 조롱할 때 히스기야와 이사야가 기도하자 하나님이 성을 구원하시지만, 이후 히스기야의 교만에는 진노와 회개가 뒤따릅니다.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부자들의 불의와 품삯 착취는 마지막 날의 심판을 쌓는 일이므로 엄중히 경고받습니다. 성도는 주의 강림까지 농부처럼 인내하고 원망하지 말며, 고난과 기쁨과 질병 가운데 기도하고 죄인을 진리로 돌아오게 하는 공동체가 되어야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33~34장 / 베드로전서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므낫세는 우상숭배와 점술로 유다를 타락시키지만 앗수르에 끌려가 환난 중에 겸비하자 하나님이 그를 돌아오게 하시고, 그는 우상을 제거합니다. 요시야는 율법책을 듣고 회개하여 언약을 갱신하고 개혁을 시작하므로, 가장 깊은 배교자에게도 회개의 은혜가 있으며 말씀의 재발견이 공동체를 새롭게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예수 그리스도의 부활로 성도를 거듭나게 하시고 썩지 않는 기업과 산 소망을 주셨습니다. 여러 시험 속에서도 믿음은 불로 연단되어 칭찬과 영광에 이르며, 성도는 그 은혜를 바라보고 거룩하신 아버지를 경외하며 진리 순종으로 서로 뜨겁게 사랑해야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역대하 35~36장 / 베드로전서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요시야는 온 이스라엘이 참여하는 큰 유월절을 율법대로 지키지만, 하나님의 입에서 나온 느고의 말을 듣지 않고 전쟁에 나가 죽습니다. 뒤이은 왕들은 악을 행하고 선지자들을 조롱하여 바벨론의 멸망과 포로가 임하지만, 고레스의 귀환 명령으로 예레미야의 말씀과 회복의 길이 열립니다.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성도는 악독과 거짓을 버리고 말씀의 순전한 젖을 사모하며, 버림받았으나 택함 받은 산 돌이신 그리스도께 나아가 영적 집과 왕 같은 제사장이 됩니다. 나그네 된 백성은 선한 행실로 하나님께 영광을 돌리고, 자유를 악의 구실로 쓰지 않으며 부당한 고난에서도 그리스도의 발자취를 따라야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 1~3장 / 베드로전서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고레스는 하나님의 감동으로 예루살렘 성전을 재건하게 하고, 포로들은 성전 기구를 돌려받아 귀환합니다. 스룹바벨과 예수아가 제단과 초막절 예배를 회복하고 성전 기초를 놓자 기쁨과 옛 성전을 기억하는 울음이 함께하여, 회복이 말씀과 예배의 중심을 다시 세우는 데서 시작됨을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아내와 남편은 외적 장식이나 권력보다 온유한 마음과 이해와 존중으로 서로를 섬겨야 합니다. 모든 성도는 한마음으로 악을 악으로 갚지 않고 복을 빌며, 의를 위해 고난받더라도 그리스도를 주로 모시고 소망의 이유를 온유하게 답해야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 4~6장 / 베드로전서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사마리아 주민들은 성전 건축에 참여하려다 거절되자 방해와 고발로 공사를 중단시키지만, 학개와 스가랴의 예언으로 백성은 다시 건축합니다. 다리오가 고레스의 조서를 확인하고 비용까지 지원하여 성전이 완성되고 유월절이 회복되어, 제국의 반대와 행정도 하나님의 말씀 성취를 막지 못함을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그리스도께서 육체의 고난을 받으셨으므로 성도는 죄와 결별하고 남은 때를 하나님의 뜻에 따라 살아야 합니다. 만물의 마지막이 가까우므로 정신을 차려 기도하고 뜨겁게 사랑하며 은사를 선한 청지기처럼 사용하고, 고난 중에도 창조주께 영혼을 맡기며 선을 행해야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 7~8장 / 베드로전서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율법에 익숙한 학자 에스라는 하나님의 손길로 왕의 허락과 풍성한 지원을 받아 예루살렘으로 올라가며, 말씀을 연구하고 행하고 가르치기로 뜻을 정합니다. 아하와 강가에서 금식하여 안전을 구하고 재물을 정직하게 맡긴 일은 회복 공동체의 지도력이 말씀과 기도와 투명한 청지기 정신에 세워져야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장로들은 억지나 이익을 위해서가 아니라 자원하여 양 떼의 본으로 섬기고, 젊은 자들은 겸손히 순종해야 합니다. 모든 염려를 하나님께 맡기고 마귀를 대적하며 고난 중에도 믿음에 굳게 서면, 모든 은혜의 하나님이 성도를 친히 온전하고 강하게 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 9~10장 / 베드로후서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에스라는 백성이 이방 민족과 통혼하여 언약의 거룩함을 훼손했다는 소식을 듣고 옷을 찢으며 공동체의 죄를 자기 죄처럼 고백합니다. 백성은 말씀 앞에서 울며 언약을 새롭게 하고 어려운 정리 절차를 밟아, 참된 회개가 슬픔과 고백에 머물지 않고 죄의 관계를 실제로 바로잡는 결단을 요구함을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능력은 생명과 경건에 필요한 것을 주셨고, 성도는 믿음에 덕과 지식과 절제와 인내와 사랑을 더하여 부르심을 굳게 해야 합니다. 베드로의 증언은 꾸며낸 이야기가 아니라 그리스도의 영광을 본 사실이며, 예언은 사람의 뜻이 아닌 성령의 감동으로 주어졌습니다.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1~2장 / 베드로후서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느헤미야는 예루살렘 성벽이 무너졌다는 소식에 금식하며 조상의 죄를 고백하고 언약의 긍휼을 구합니다. 왕의 허락을 받아 예루살렘에 도착한 그는 밤에 성벽을 조사한 뒤 하나님이 베푸신 손길을 증언하며 백성을 일으켜 재건을 시작합니다.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거짓 교사들은 탐욕과 음란으로 교회를 미혹하고 주권자를 부인하지만, 하나님은 타락한 천사와 홍수 시대와 소돔을 심판하고 노아와 롯을 건지셨습니다. 주님은 경건한 자를 시험에서 구하고 불의한 자를 심판까지 보존하시므로, 자유를 약속하면서 죄의 종이 된 이들의 길을 경계해야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3~4장 / 베드로후서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제사장과 귀족과 상인과 여러 가문은 성벽의 각 구간을 나누어 맡아 함께 재건합니다. 산발랏과 도비야가 조롱하고 공격을 모의하자 백성은 기도하면서 무기를 들고 일하여, 하나님의 일은 공동 책임과 경계와 기도가 결합된 인내로 진행됨을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주의 재림이 더디다고 조롱하는 자들은 홍수 심판과 창조주의 말씀을 잊지만, 주님은 약속을 늦추는 것이 아니라 아무도 멸망하지 않고 회개하기를 오래 참으십니다. 새 하늘과 새 땅을 기다리는 성도는 거룩하고 경건하게 살며 은혜와 그리스도를 아는 지식에서 자라야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5~6장 / 요한일서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흉년과 세금 때문에 가난한 백성이 자녀와 땅을 잃자 느헤미야는 이자를 받은 귀족들을 책망하고 재산을 돌려주게 합니다. 자신은 총독의 몫을 요구하지 않고 백성을 섬기며, 적들의 협박과 거짓 예언을 분별해 오십이 일 만에 성벽을 완성하여 공의와 청렴이 재건의 핵심임을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생명의 말씀을 보고 들은 사도들은 성도와 하나님 사이의 교제를 위해 증언합니다. 하나님은 빛이시므로 죄가 없다고 속이지 말고 죄를 고백해야 하며, 예수님의 피가 모든 죄에서 깨끗하게 하고 신실하신 하나님이 용서하십니다.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7~8장 / 요한일서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성벽이 완성된 뒤 느헤미야는 문지기와 찬송하는 자를 세우고 귀환자 명단을 확인하여 공동체를 정비합니다. 에스라가 율법을 낭독하고 레위인들이 뜻을 설명하자 백성은 울다가 ‘여호와를 기뻐하는 것이 힘’임을 배우고 초막절을 지켜, 말씀 이해가 회개와 기쁨과 순종을 낳습니다.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 그리스도는 죄를 위한 대언자이자 화목 제물이며, 그분을 안다는 고백은 계명을 지키고 형제를 사랑하는 삶으로 확인됩니다. 세상과 정욕을 사랑하지 말고 처음부터 들은 복음 안에 거하며, 적그리스도의 거짓말을 분별하고 성령의 기름 부음 안에서 아들을 붙들어야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9장 / 요한일서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백성은 금식하며 창조와 아브라함의 선택, 출애굽과 광야, 가나안 정복의 역사를 되짚어 하나님의 신실하심과 조상들의 반복된 반역을 고백합니다. 공의로운 심판 중에도 버리지 않으신 크신 긍휼을 기억하며 현재의 종살이를 아뢰어, 회개가 하나님의 은혜로운 역사에 비추어 죄를 정직하게 인정하는 일임을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자녀는 아버지의 사랑으로 새 신분을 받았고 그리스도께서 나타나실 때 그와 같아질 소망으로 자신을 깨끗하게 합니다. 죄와 마귀의 일을 멸하러 오신 아들을 믿는 사람은 형제를 말로만이 아니라 행함과 진실함으로 사랑하며, 성령으로 하나님이 안에 거하심을 압니다.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10~11장 / 요한일서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지도자와 백성은 이방 결혼과 안식일 장사와 성전 방치를 끊고 십일조와 첫 열매를 드리겠다는 언약에 서명합니다. 예루살렘의 인구를 채우기 위해 제비를 뽑고 자원한 사람들을 축복하여, 회복은 성벽 완성만이 아니라 말씀에 따른 가정과 시간과 재정과 공동체 헌신의 재정렬임을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영을 다 믿지 말고 예수 그리스도의 성육신을 고백하는지 시험해야 하며, 하나님께 속한 진리는 세상의 거짓을 이깁니다. 하나님이 먼저 아들을 화목 제물로 보내 사랑하셨으므로 성도도 서로 사랑해야 하고, 온전한 사랑은 심판의 두려움을 내쫓아 담대함을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12장 / 요한일서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제사장과 레위인의 계보와 봉사 순서가 확인되고 예루살렘 성벽은 두 감사 찬송대의 행진과 큰 기쁨으로 봉헌됩니다. 제사장과 레위인을 위한 몫도 정비되어, 재건의 절정이 건축물 자랑이 아니라 하나님께 감사하고 예배 사역을 지속 가능하게 세우는 데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예수가 그리스도이심을 믿는 자는 하나님께로부터 났고 하나님 사랑은 계명 순종과 형제 사랑으로 나타납니다. 물과 피와 성령이 하나님의 아들을 증언하며, 아들 안에 영생이 있으므로 성도는 기도의 확신을 가지고 자신을 우상에서 지켜야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 13장 / 요한이서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느헤미야가 잠시 떠난 사이 도비야가 성전 방을 차지하고 레위인의 몫이 끊기며 안식일 장사와 이방 통혼이 다시 나타납니다. 돌아온 느헤미야는 단호하게 잘못을 바로잡고 하나님께 자신을 기억해 달라고 기도하여, 개혁은 한 번의 행사보다 지속적인 감독과 반복되는 회개를 필요로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택하심을 받은 부녀와 자녀들은 처음부터 받은 계명대로 진리와 사랑 안에서 행해야 합니다. 예수 그리스도께서 육체로 오심을 부인하는 미혹자를 경계하고 그의 악한 가르침을 지원하지 말아, 사랑이 진리와 분리된 무분별한 포용이 되지 않게 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에스더 1~2장 / 요한삼서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아하수에로 왕이 잔치에서 왕비 와스디를 폐위한 뒤, 유대인 고아 에스더가 왕비로 선택되고 모르드개는 왕을 암살하려는 음모를 밝혀 기록에 남깁니다. 하나님의 이름이 직접 언급되지 않아도 한 여인의 자리와 잊힌 공로를 통해 장차 백성을 구할 섭리가 조용히 준비됩니다.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가이오는 진리 안에서 행하며 낯선 복음 일꾼들을 환대하여 진리를 위한 동역자가 됩니다. 으뜸 되기를 좋아하고 형제들을 막는 디오드레베와 선한 증거를 받은 데메드리오가 대조되어, 교회의 권위는 지배욕이 아니라 진리와 사랑과 환대로 검증됩니다.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에스더 3~5장 / 유다서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하만은 모르드개가 절하지 않는다는 이유로 유대 민족 전체를 멸할 조서를 얻고, 모르드개는 에스더에게 왕후의 자리가 ‘이때를 위함’일 수 있다고 도전합니다. 에스더는 죽으면 죽으리라는 각오로 금식을 요청하고 왕 앞에 나아가 잔치를 마련하여, 섭리에 대한 믿음이 용기 있는 책임으로 이어짐을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교회에 몰래 들어온 거짓 교사들은 은혜를 방종으로 바꾸고 주 예수 그리스도를 부인하므로, 성도는 단번에 주신 믿음을 위해 힘써 싸워야 합니다. 과거의 심판을 기억하고 자신을 사랑 안에서 지키며, 의심하는 자를 긍휼히 여기되 넘어지지 않도록 구원하실 하나님을 의지해야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에스더 6~8장 / 요한계시록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왕이 잠을 이루지 못해 기록을 읽다가 모르드개의 공로를 발견하고, 하만은 자기가 받을 줄 알았던 영예를 모르드개에게 베풀게 됩니다. 에스더가 잔치에서 민족의 위기를 밝히자 하만은 자신이 세운 장대에 달리고 유대인을 멸할 권세는 뒤집혀, 보이지 않는 섭리가 악인의 계략을 스스로에게 돌립니다.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요한은 예수 그리스도의 계시를 일곱 교회에 전하며, 환난에 동참한 자신이 밧모섬에서 성령에 감동되어 큰 음성을 듣습니다. 일곱 금등잔대 사이에 계신 인자 같은 이는 죽었다가 살아나 사망과 음부의 열쇠를 가지신 분으로 나타나고, 일곱 별과 등잔대의 뜻을 직접 알려 주십니다.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에스더 9~10장 / 요한계시록 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유대인들은 자신들을 공격하려던 원수들에게서 보호받고, 하만의 날로 정해졌던 때가 구원과 기쁨의 날로 바뀝니다. 모르드개와 에스더는 부림절을 제정하여 슬픔이 잔치와 나눔으로 변한 구원을 세대에 기억하게 하며, 모르드개는 백성의 유익과 평안을 구하는 지도자가 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에베소 교회는 처음 사랑을 버린 일을, 서머나 교회는 다가올 환난 속에서 죽도록 충성할 일을 듣습니다. 버가모 교회는 발람과 니골라의 가르침을, 두아디라 교회는 이세벨이라 불리는 거짓 가르침을 용납한 일로 책망받으며, 각 편지는 이기는 자에게 주실 약속으로 끝납니다.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1~2장 / 요한계시록 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온전하고 하나님을 경외하는 사람으로 소개되지만, 사탄은 욥의 경건이 그가 받은 복 때문이라고 고발합니다. 하나님이 정하신 범위 안에서 욥은 재산과 자녀와 건강을 잃고 아내와 친구들의 말을 듣지만, 입술로 하나님을 저주하지 않습니다.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사데 교회는 살아 있다는 이름과 달리 죽어 있어 깨어 남은 것을 굳게 하라는 말씀을 듣고, 빌라델비아 교회는 작은 능력으로 말씀을 지켜 열린 문과 보호를 약속받습니다. 라오디게아 교회는 미지근함과 자기 만족을 책망받으며, 문밖에서 두드리시는 주님의 음성을 듣고 문을 열라는 초청을 받습니다.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3~5장 / 요한계시록 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자신이 태어난 날을 저주하고 죽음을 갈망할 만큼 깊은 고통을 토로합니다. 엘리바스는 자신이 본 환상과 경험을 근거로 무죄한 자는 망하지 않는다고 말하며, 욥에게 하나님의 징계를 받아들이고 그분을 찾으라고 권합니다.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요한은 하늘에 열린 문을 지나 보좌와 무지개, 스물네 장로와 일곱 등불과 수정 같은 바다를 봅니다. 네 생물과 장로들은 밤낮 창조주를 찬양하며, 이어질 심판과 구속의 모든 장면이 하늘 보좌의 통치 아래 있음을 먼저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8월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6~7장 / 요한계시록 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엘리바스의 말이 자신의 무거운 고통을 헤아리지 못한다고 답하고, 친구들에게 자신이 무엇을 잘못했는지 구체적으로 알려 달라고 요청합니다. 이어 하나님께 자신의 생명이 바람 같다고 탄식하며, 왜 자신을 감찰하고 잠시도 놓아주지 않으시는지 묻습니다.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보좌에 앉으신 이의 오른손에 봉인된 두루마리가 있지만 그것을 펴기에 합당한 이가 없어 요한이 웁니다. 유다의 사자로 소개된 분은 죽임당한 어린양으로 나타나 두루마리를 받으며, 네 생물과 장로와 천군과 모든 피조물이 그의 피로 이루신 구속과 통치를 찬양합니다.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9월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8장 / 요한계시록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빌닷은 하나님이 정의를 굽게 하지 않으신다고 말하며, 욥의 자녀들이 죄 때문에 죽었고 욥이 깨끗하면 다시 회복될 것이라고 주장합니다. 그는 조상들의 지혜와 식물의 비유를 들어 하나님을 잊는 자의 소망은 끊어지지만 온전한 자는 버리지 않으신다고 말합니다.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어린양이 첫 네 인을 떼자 흰말과 붉은말과 검은말과 청황색 말이 차례로 나와 정복과 전쟁과 기근과 죽음의 재앙을 일으킵니다. 다섯째 인에서는 순교자들이 제단 아래서 신원을 호소하고, 여섯째 인에서는 하늘과 땅이 흔들리며 모든 계층의 사람이 진노의 큰 날을 두려워합니다.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9~10장 / 요한계시록 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하나님이 지혜와 능력이 크시므로 사람이 그분과 다투어 이길 수 없다고 말하면서도 자신의 억울함을 호소할 길이 없다고 탄식합니다. 그는 하나님과 자신 사이에 손을 얹을 중재자가 없다고 말하고, 자신을 태어나게 하신 이유와 계속되는 고난의 뜻을 묻습니다.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일곱째 인이 열리기 전 네 바람이 잠시 붙들리고, 이스라엘 열두 지파에서 십사만 사천이 하나님의 인을 받습니다. 이어 각 나라와 족속과 백성과 방언에서 나온 셀 수 없는 무리가 보좌와 어린양 앞에서 예배하며, 큰 환난을 지나온 이들이 생명수와 위로를 약속받습니다.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11~12장 / 요한계시록 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소발은 욥의 많은 말을 책망하며 그가 받은 벌이 죄보다 가볍다고 주장하고, 죄를 버리면 다시 평안해질 것이라고 말합니다. 욥은 짐승과 자연도 모든 생명이 하나님의 손에 있음을 안다고 답하며, 친구들의 지혜를 거절하고 하나님께 직접 변론하겠다고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일곱째 인이 열리자 하늘이 잠잠해지고, 성도의 기도가 향과 함께 보좌 앞에 올라간 뒤 제단의 불이 땅에 던져집니다. 첫 네 나팔이 울리면서 땅과 바다와 강과 하늘의 일부가 차례로 타격을 받고, 독수리는 남은 세 나팔에 따른 세 가지 화를 예고합니다.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13~14장 / 요한계시록 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친구들을 거짓말을 지어내는 자들이라고 책망하고, 하나님을 위해 불의한 말로 변호하지 말라고 경고합니다. 그는 죽이실지라도 하나님 앞에서 자기 길을 변론하겠다고 말한 뒤, 짧고 고난 많은 인생과 죽은 사람이 다시 살 수 있는지를 묻습니다.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다섯째 나팔에서는 무저갱이 열리고 황충 같은 존재들이 하나님의 인을 받지 않은 사람들을 괴롭게 하며, 여섯째 나팔에서는 유브라데의 네 천사와 큰 군대가 풀려납니다. 재앙에서 살아남은 사람들은 살인과 우상숭배와 음행과 도둑질을 회개하지 않아, 나팔 심판 속에서도 완고함이 계속됩니다.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15장 / 요한계시록 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엘리바스는 욥의 말이 하나님 경외를 약하게 한다고 비난하며, 악인은 평생 불안과 파멸을 겪는다고 설명합니다. 욥은 친구들을 괴로운 위로자라고 부르고 하나님의 공격을 받는 듯한 고통을 토로하면서, 하늘에 자신의 증인과 보증인이 있기를 호소합니다.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힘센 천사가 바다와 땅을 밟고 작은 두루마리를 든 채 외치자 일곱 우레가 응답하지만, 요한은 그 내용을 기록하지 말라는 명령을 받습니다. 천사는 하나님의 비밀이 이루어질 것을 선언하고, 요한은 두루마리를 받아 먹어 입에는 달지만 배에는 쓰게 된 뒤 다시 예언하라는 사명을 받습니다.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16~17장 / 요한계시록 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자신의 영이 상하고 무덤이 가까웠다고 탄식하며, 친구들의 조롱 속에서 하나님께 보증을 서 달라고 간구합니다. 빌닷이 악인의 등불과 기억이 끊어지는 운명을 길게 묘사하자 욥은 친구들이 말로 자신을 짓부순다고 항의합니다.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요한은 성전과 제단과 예배자들을 측량하라는 명령을 받고, 두 증인은 베옷을 입고 정해진 기간 동안 예언하다 짐승에게 죽임당합니다. 하나님은 두 증인을 살려 하늘로 올리시고, 일곱째 나팔이 울리자 세상 나라가 주와 그리스도의 나라가 되었음을 찬양하며 하늘 성전의 언약궤가 나타납니다.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18~19장 / 요한계시록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친구들의 비난 속에서 자신의 구속자가 살아 계시며 마침내 땅 위에 서실 것이라고 말하고, 육체가 무너진 뒤에도 하나님을 뵙기를 소망합니다. 소발은 악인의 기쁨은 잠깐이고 그의 재물과 몸과 집이 하나님의 진노 아래 사라질 것이라고 반박합니다.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해를 입은 여인이 아이를 낳으려 할 때 큰 붉은 용이 그 아이를 삼키려 하지만, 아이는 하나님 보좌로 들려 올라가고 여인은 광야에서 보호받습니다. 미가엘과 천사들이 용과 싸워 그를 땅으로 내쫓으며, 용은 어린양의 피와 증언으로 이긴 여인의 남은 자손을 공격합니다.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20~21장 / 요한계시록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악인들이 장수하고 자녀와 재산의 평안을 누리다가 편안히 죽는 현실을 들어 친구들의 주장을 반박합니다. 엘리바스는 욥이 가난한 자와 과부를 학대했다고 단정하지만, 욥은 하나님을 찾을 수 없는 상황에서도 그분이 자신의 길을 아신다고 답합니다.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바다에서 나온 첫째 짐승은 용에게 권세를 받아 하나님을 모독하고 성도들과 싸우며, 땅의 사람들이 그를 따릅니다. 땅에서 나온 둘째 짐승은 표적과 우상과 매매 통제를 통해 첫째 짐승을 숭배하게 하고, 짐승의 수 육백육십육이 분별의 문제로 제시됩니다.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22~24장 / 요한계시록 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전능자의 심판 때가 왜 숨겨져 있는지 묻고, 가난한 자의 경계를 옮기고 고아와 과부를 착취하는 사람들의 행동을 열거합니다. 빌닷은 하나님 앞에서 사람이 깨끗할 수 없다고 짧게 답하고, 욥은 하나님의 창조 능력과 인간이 아는 지식의 한계를 말합니다.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어린양과 십사만 사천이 시온산에서 새 노래를 부르고, 세 천사가 영원한 복음과 바벨론의 몰락과 짐승 숭배자에게 임할 심판을 차례로 선포합니다. 이어 인자 같은 이가 곡식을 거두고 다른 천사가 포도를 거두어 진노의 포도주 틀에 던지는 두 추수 환상이 나옵니다.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25~27장 / 요한계시록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악인의 최종 운명을 말한 뒤 은과 금은 캐낼 수 있어도 지혜가 있는 곳은 사람이 찾지 못하며 오직 하나님만 그 길을 아신다고 선언합니다. 이어 자신이 과거에 존경받고 가난한 자와 고아를 도왔던 때와, 지금 조롱과 고통을 받는 처지를 대조합니다.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일곱 천사가 마지막 일곱 재앙을 가지고 나타나고, 짐승을 이긴 자들은 유리 바다 곁에서 모세와 어린양의 노래를 부릅니다. 하늘 성전이 열려 천사들이 일곱 금 대접을 받은 뒤 하나님의 영광에서 나온 연기가 성전에 가득 차며 다음 심판을 준비합니다.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28~29장 / 요한계시록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욥은 눈과 언약을 맺었다고 말하며 성적 순결, 정직, 종의 권리, 가난한 자와 고아를 대하는 태도를 차례로 점검합니다. 그는 재물과 우상숭배와 원수에 대한 죄를 부인하고, 자신을 고발하는 문서를 받아 하나님 앞에서 답변하기를 요청합니다.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일곱 대접이 땅과 바다와 강과 해와 짐승의 보좌와 유브라데와 공중에 차례로 쏟아져 종기와 피와 불과 어둠과 전쟁 준비와 큰 지진을 일으킵니다. 재앙을 겪는 사람들이 하나님을 모독하고 회개하지 않는 가운데, 악한 영들은 왕들을 아마겟돈으로 모으고 마지막 대접은 ‘되었다’는 선언으로 끝납니다.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30~31장 / 요한계시록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젊은 엘리후는 욥이 자신을 하나님보다 의롭다 한 것과 세 친구가 대답하지 못한 것에 분노하며 말을 시작합니다. 그는 지혜가 나이만으로 오지 않는다고 말하고, 하나님이 꿈과 고난과 중재자를 통해 사람을 교만과 죽음에서 돌이키실 수 있다고 설명합니다.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한 천사가 많은 물 위에 앉은 큰 음녀를 보여 주며, 그녀는 붉은 짐승을 타고 왕들과 땅의 사람들을 미혹한 바벨론으로 묘사됩니다. 천사는 일곱 머리와 열 뿔의 뜻을 설명하고, 짐승과 열 왕이 마침내 음녀를 미워해 멸망시키는 역설적인 심판을 알려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32~34장 / 요한계시록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엘리후는 하나님이 정의를 굽게 하지 않으며 왕과 가난한 자를 모두 지으시고 사람의 모든 길을 보신다고 주장합니다. 그는 욥의 불평을 책망하면서 하나님이 고난을 통해 사람의 귀를 열고, 교만을 버리도록 경고하신다고 말합니다.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다른 천사가 바벨론의 무너짐을 선포하고 하나님의 백성에게 그 성의 죄와 재앙에 참여하지 말고 나오라고 명합니다. 왕들과 상인들과 선원들은 사치와 무역의 중심이 한순간에 황폐해진 것을 애도하지만, 하늘과 성도들은 선지자들의 피를 갚으신 심판을 기뻐합니다.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35~37장 / 요한계시록 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엘리후는 사람의 의와 죄가 하나님께 무엇을 더하거나 빼는 것이 아니라 다른 사람에게 영향을 준다고 말합니다. 이어 구름과 비와 번개와 얼음을 다스리시는 하나님의 일을 묘사하며, 욥에게 멈추어 그 놀라운 일들을 생각하라고 권합니다.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하늘의 큰 무리가 바벨론을 심판하신 하나님을 찬양하고, 어린양의 혼인 잔치와 깨끗한 세마포를 입은 신부의 준비가 선포됩니다. 이어 충신과 진실이라 불리는 이가 백마를 타고 나타나 짐승과 거짓 선지자와 왕들의 군대를 심판합니다.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38~39장 / 요한계시록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폭풍 가운데 욥에게 나타나 땅의 기초와 바다의 경계와 새벽과 죽음의 문과 빛의 길에 관해 질문하십니다. 이어 별자리와 비와 여러 동물의 먹이와 출산과 습성을 누가 정하고 돌보는지를 연이어 물으십니다.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한 천사가 용 곧 옛 뱀인 사탄을 결박해 무저갱에 던지고, 순교자들은 살아나 그리스도와 함께 천 년 동안 왕 노릇합니다. 사탄은 잠시 풀려 마지막 반역을 일으키지만 불로 소멸되고, 큰 흰 보좌 앞에서 죽은 자들이 행위대로 심판받아 사망과 음부가 불못에 던져집니다.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욥기 40~42장 / 요한계시록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베헤못과 리워야단의 힘과 몸과 움직임을 묘사하시며 욥이 이 피조물들을 제어할 수 있는지 물으십니다. 욥은 자신이 알지 못하면서 말했음을 인정하고 회개하며, 하나님은 세 친구를 책망하고 욥의 기도를 받으신 뒤 그의 가족과 소유를 회복시키십니다.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요한은 처음 하늘과 땅이 지나가고 새 하늘과 새 땅과 신부처럼 준비된 새 예루살렘이 내려오는 것을 봅니다. 하나님은 모든 것을 새롭게 하며 자기 백성과 함께 거하시고 눈물과 죽음과 고통을 없애시며, 어린양은 성의 성전과 등불이 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1~2장 / 요한계시록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유다의 형식적 제사와 피 묻은 손을 책망하시며 악을 버리고 정의를 행하며 약자를 변호하라고 부르십니다. 죄가 주홍 같아도 깨끗하게 하실 은혜를 약속하고, 말일에 열방이 여호와의 산으로 모여 말씀을 배우며 칼을 쳐서 보습을 만들 평화의 나라를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신약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생명수의 강이 하나님과 어린양의 보좌에서 흘러나오고 생명나무가 열두 열매를 맺으며, 종들은 하나님의 얼굴을 보고 영원히 왕 노릇합니다. 이어 천사와 예수님의 증언, 성령과 신부의 초청, 말씀을 더하거나 빼지 말라는 경고가 나오고 ‘주 예수여 오시옵소서’라는 응답으로 책이 끝납니다.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3~5장 / 시편 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유다의 지도자들은 약자를 억압하고 사치와 교만을 자랑하여 하나님의 심판을 받으며, 예루살렘의 영화는 수치로 바뀝니다. 포도원 노래는 좋은 열매를 기다리신 하나님께 이스라엘이 폭력과 불의를 내놓았음을 고발하지만, 장차 여호와의 싹이 아름답게 되어 남은 자를 정결하게 할 소망도 약속합니다.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복 있는 사람은 악인의 길을 따르지 않고 말씀을 즐거워하여 시냇가의 나무처럼 열매 맺지만 악인은 바람에 나는 겨와 같습니다. 시편 2편의 기름 부음 받은 왕은 열방의 반역을 심판하고 피하는 자를 복되게 하며, 시편 3편의 다윗은 많은 원수 속에서도 방패와 구원이신 하나님께 평안히 눕습니다.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6~8장 / 시편 4~6장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이사야는 성전에서 거룩하신 왕의 영광을 보고 자기 입술의 부정함을 고백한 뒤 숯불로 정결해져 사명을 받습니다. 아하스는 아람과 북이스라엘의 위협 속에서 하나님보다 앗수르를 의지하지만, 하나님은 처녀가 낳을 임마누엘의 표징과 남은 자의 소망을 주십니다.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기자는 곤경 중에 의의 하나님께 부르짖으며 주께서 주시는 기쁨과 평안으로 눕습니다. 아침에는 왕이신 하나님께 기도하고 악을 미워하시는 공의를 의지하며, 시편 6편에서는 징계와 병 중에 긍휼을 구해 눈물을 들으시는 주님께 소망을 둡니다.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9~10장 / 시편 7~9장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흑암에 앉은 백성에게 큰 빛이 비치고 한 아기가 태어나 다윗의 왕좌에서 정의와 평강으로 영원히 다스릴 것이 약속됩니다. 하나님은 교만한 앗수르를 심판의 막대기로 사용하신 뒤 그 교만도 벌하시고, 남은 자가 강한 하나님께 진실하게 돌아오게 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거짓 고발 속에서 의로운 재판장이신 하나님께 판단을 맡기고 회개하지 않는 악인에게 심판이 임함을 노래합니다. 시편 8편은 광대한 창조 속 작은 인간에게 영광과 통치 사명을 주신 은혜를 찬양하고, 시편 9편은 압제받는 자의 요새이신 하나님이 열방을 공의로 심판하심을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11~13장 / 시편 10~12장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이새의 줄기에서 난 한 싹 위에 여호와의 영이 머물러 공의로 판단하고, 늑대와 어린양이 함께하는 평화의 나라를 이루며 열방이 그를 찾습니다. 구원받은 백성은 진노가 돌이켜진 날에 기쁨으로 구원의 우물에서 물을 긷지만, 교만한 바벨론에는 여호와의 날의 심판이 임합니다.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악인이 하나님이 없다고 하며 약자를 압제할 때 시편 기자는 숨지 말고 일어나 심판해 달라고 간구합니다. 시편 11편은 기초가 무너져도 성전에 계신 의로운 왕을 피난처로 삼고, 시편 12편은 거짓말 가득한 세상에서 풀무불처럼 순결한 하나님의 말씀을 의지합니다.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14~16장 / 시편 13~15장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 왕의 교만은 스올로 낮아지고, 하나님은 앗수르와 블레셋에 대한 심판 계획을 반드시 이루십니다. 모압을 향한 애가와 피난처 요청은 심판의 엄중함 속에서도 다윗의 장막에 인애와 진실로 재판하는 왕이 세워질 소망을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하나님이 숨으신 듯한 긴 기다림 속에서 다윗은 ‘어느 때까지’라고 탄식하면서도 인자하심을 의지해 찬송합니다. 시편 14편은 선을 행하는 자가 없다는 보편적 타락을 고발하고, 시편 15편은 정직과 진실과 이웃 사랑으로 거룩한 산에 거할 언약 백성의 삶을 묘사합니다.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17~20장 / 시편 16~17장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다메섹과 북이스라엘의 영광은 쇠약해지고 사람이 자기를 지으신 이를 바라보는 날이 예고됩니다. 구스에는 강 건너 사절과 추수의 이미지가, 애굽에는 내전과 우상과 경제 붕괴의 심판이 선포됩니다. 그러나 애굽이 하나님을 알고 앗수르와 이스라엘과 함께 복이 될 길도 약속되며, 이사야는 벗은 몸과 발로 다니는 표징을 통해 애굽과 구스를 의지한 결과를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하나님을 기업과 잔의 소득으로 삼고, 주께서 거룩한 자를 버리지 않고 생명의 길과 충만한 기쁨을 보이실 것을 노래합니다. 시편 17편에서는 마음과 행실을 살피시는 하나님께 무고한 자를 보호해 달라고 구하며, 세상 몫보다 깨어 주의 얼굴을 보는 만족을 선택합니다.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21~23장 / 시편 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이사야는 바벨론과 에돔과 아라비아의 멸망을 파수꾼처럼 선포하고, 예루살렘의 경솔한 잔치와 지도자 셉나의 자기 영광을 책망합니다. 두로의 상업적 영화도 칠십 년 동안 잊혔다가 회복되지만 그 이익이 하나님께 돌아가, 열국의 부와 권세가 모두 주권자의 심판과 목적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죽음의 위험에서 부르짖자 하나님이 우주를 흔드는 위엄으로 내려와 건지셨다고 찬양합니다. 하나님은 자기 길을 온전하게 하고 원수를 이기게 하시며 기름 부음 받은 왕에게 인애를 베푸셔서, 이 승리의 노래가 궁극적으로 메시아 왕의 열방 통치를 바라보게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24~26장 / 시편 19~21장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땅은 죄로 인해 황폐해지고 높고 낮은 자가 함께 심판받지만, 남은 자는 하나님의 위엄을 찬양합니다. 시온에서 죽음을 영원히 멸하고 모든 얼굴의 눈물을 닦으실 잔치와, 성을 지키는 완전한 평강과 부활의 소망은 심판 너머의 새 창조를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하늘과 궁창은 말없이 창조주의 영광을 선포하고 완전한 율법은 영혼을 소성시키므로 다윗은 숨은 허물까지 깨끗하게 해 달라고 기도합니다. 시편 20–21편은 왕의 승리가 병거나 왕의 힘이 아니라 하나님의 이름과 구원에 달려 있음을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27~28장 / 시편 22~24장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리워야단과 열국의 권세를 심판하고 포도원 이스라엘을 보호하며 흩어진 백성을 하나씩 모으십니다. 에브라임의 술 취한 지도자와 거짓 피난처는 무너지지만 하나님은 시온에 시험받은 모퉁잇돌을 두시며, 말씀을 조롱하는 자에게도 정확한 공의로 일하십니다.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22편의 의인은 하나님께 버림받은 듯한 고통과 조롱 속에서도 구원을 호소하고, 마침내 열방이 주께 돌아와 통치를 인정할 것을 선포합니다. 시편 23편은 선한 목자의 공급과 보호와 영원한 집을 노래하고, 시편 24편은 영광의 왕을 맞을 깨끗한 백성과 창조주의 왕권을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29~30장 / 시편 25~26장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예루살렘은 입술로 하나님을 공경하지만 마음이 멀어져 영적 잠과 심판을 받으며, 인간의 계획을 하나님께 숨기려 합니다. 그러나 겸손한 자가 기쁨을 얻고 야곱이 부끄럽지 않을 날이 오며, 애굽과의 동맹을 찾는 백성에게 돌아와 잠잠히 신뢰하는 것이 구원의 길이라고 부르십니다.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죄와 원수 앞에서 하나님의 길과 용서와 인도를 구하며, 언약을 지키는 자에게 친밀함을 보이시는 주님을 의지합니다. 시편 26편에서는 자기 마음을 살펴 달라고 기도하며 악인의 회중을 피하고, 성전과 예배를 사랑하는 온전한 길을 선택합니다.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31~33장 / 시편 27~29장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애굽의 말과 병거를 의지하는 자에게 화가 있지만 하나님은 시온을 지키는 사자와 새처럼 자기 백성을 보호하십니다. 공의로운 왕이 다스리는 시대에는 눈과 귀가 열리고 성령이 부어져 광야가 기름진 밭이 되며, 하나님은 환난 중 말씀을 따라 걷는 자의 구원과 평안이 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27편에서 다윗은 군대가 둘러싸도 빛과 구원이신 하나님을 두려워하지 않고 한 가지, 주의 아름다움을 구합니다. 시편 28–29편은 침묵하지 말고 기도를 들어 달라고 간구한 뒤 백성을 지키는 힘과 평강을 구하며, 폭풍 위에 좌정하신 영광의 왕께 경배합니다.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34~36장 / 시편 30~31장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에돔과 열국에 진노를 쏟아 폭력과 교만을 심판하시지만, 광야는 꽃피고 약한 손은 강해지며 거룩한 길로 구속받은 자가 시온에 돌아옵니다. 이어 앗수르가 예루살렘을 포위하고 하나님을 다른 민족의 우상처럼 조롱하여, 구원의 약속이 실제 역사적 위기 속에서 시험받습니다.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30편은 죽음의 위기에서 건지시고 슬픔을 춤으로 바꾸신 하나님께 감사하며, 형통할 때의 자기 확신을 회개합니다. 시편 31편에서 다윗은 고난과 비방 속에서도 영혼과 때를 하나님의 손에 맡기고, 주를 바라는 모든 성도에게 강하고 담대하라고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9월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37장 / 시편 32~34장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히스기야는 산헤립의 모독 편지를 성전에 펴 놓고 만국이 여호와만 하나님임을 알도록 구원해 달라고 기도합니다. 이사야는 앗수르 왕이 성에 들어오지 못할 것을 예언하고 하나님의 천사가 대군을 치며 산헤립은 돌아가 죽어, 언약의 왕이 자기 이름과 남은 자를 위해 시온을 지키심을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죄를 숨길 때 영혼이 쇠하지만 고백하면 하나님이 용서하시므로 시편 32편은 경건한 자에게 회개의 기쁨을 가르칩니다. 시편 33–34편은 말씀으로 창조하고 열방의 계획을 폐하시는 하나님을 찬양하며, 상한 마음에 가까이 계시고 피하는 자를 선하게 돌보시는 주님을 함께 맛보라고 초청합니다.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10월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38~40장 / 시편 35장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죽을 병에 걸린 히스기야는 눈물로 기도하여 생명을 연장받고 해 그림자가 물러가는 표징을 받지만, 바벨론 사절에게 보물을 자랑해 장차 포로가 될 예언을 듣습니다. 이어 위로의 소식과 광야의 길 준비, 영원한 말씀과 목자 같은 하나님의 통치가 선포되어 포로 너머의 구원을 바라보게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까닭 없이 공격하는 자들과 거짓 증인 앞에서 하나님이 싸워 주시고 공의롭게 판단해 달라고 간구합니다. 그는 원수의 불행에도 슬퍼했던 자신의 선의를 호소하며, 구원을 기뻐하는 공동체가 하나님의 의를 종일 찬양하기를 바랍니다.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41~42장 / 시편 36~37장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두려워하는 이스라엘에게 오른손으로 붙들고 새 타작기로 원수를 이기게 하며 광야에 물과 나무를 내겠다고 약속하십니다. 여호와의 종은 상한 갈대를 꺾지 않고 공의를 세우며 이방의 빛과 언약이 되지만, 눈먼 이스라엘은 말씀을 듣지 않아 심판을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36편은 악인의 마음 깊은 죄와 하늘에 닿는 하나님의 인자와 생명의 샘을 대조합니다. 시편 37편은 악인의 일시적 번영 때문에 불평하지 말고 하나님을 의뢰해 선을 행하며, 온유한 자가 땅을 차지할 때까지 기다리라고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43~44장 / 시편 38~39장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이스라엘을 창조하고 구속하여 이름으로 부르셨으므로 물과 불 가운데서도 함께하시며 열방을 내어 주고 자기 백성을 모으십니다. 우상을 만드는 어리석음과 달리 창조주 하나님은 죄를 도말하고 고레스를 통해 예루살렘과 성전을 다시 세우실 유일한 구원자이십니다.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죄 때문에 몸과 마음이 무너진 상태에서 징계를 거두고 원수 앞에서 버리지 말아 달라고 간구합니다. 시편 39편에서는 인생이 한 뼘 같고 재물의 수고가 헛됨을 깨달으며, 소망을 오직 하나님께 두고 남은 날에 회복을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45~46장 / 시편 40~41장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고레스를 기름 부어 열국을 굴복시키고 이스라엘을 회복하시며, 빛과 어둠과 평안과 환난을 주관하는 분이 자신뿐이라고 선언하십니다. 바벨론의 우상은 짐승에 실려 가지만 하나님은 태에서부터 백성을 업고 구원하셔서, 우상이 아닌 창조주의 계획만 영원히 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40편에서 다윗은 깊은 웅덩이에서 건지신 하나님을 찬양하고 제사보다 뜻을 행하는 순종을 드리겠다고 고백합니다. 시편 41편은 가난한 자를 돌보는 복과 병상에서의 긍휼을 노래하며, 가까운 친구의 배신 속에서도 하나님이 온전함으로 붙드심을 의지합니다.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47~48장 / 시편 42~43장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바벨론은 사치와 주술과 교만으로 영원한 여왕처럼 행하지만 갑작스러운 심판과 수치를 피하지 못합니다. 하나님은 완고한 이스라엘에게 새 일을 미리 알리시고 고레스의 손으로 구원하시며, 말씀을 따랐다면 누렸을 강 같은 평강을 제시하되 악인에게는 평강이 없다고 선언하십니다.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기자는 목마른 사슴처럼 하나님을 갈망하며 눈물과 조롱 속에서도 자기 영혼에게 하나님을 바라라고 명합니다. 시편 43편은 빛과 진리를 보내 거룩한 산과 제단으로 인도해 달라고 구하며, 낙심을 예배와 찬송의 소망으로 돌이킵니다.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49~50장 / 시편 44~45장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여호와의 종은 태에서부터 부름받아 이스라엘을 회복할 뿐 아니라 이방의 빛이 되어 땅끝까지 구원을 전하며, 버림받은 시온을 어머니보다 신실하게 기억합니다. 하나님은 죄 때문에 팔린 백성을 깨우치시고 학자의 혀와 순종하는 귀를 가진 종이 매 맞고 모욕당하면서도 얼굴을 굳게 하도록 도우십니다.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44편은 과거의 정복이 조상의 칼이 아닌 하나님의 손으로 이루어졌음을 고백하면서도 현재의 패배와 버림받음을 탄식합니다. 시편 45편은 아름답고 정의로운 왕의 혼인과 영원한 보좌를 노래하여, 열방을 다스리고 신부를 맞는 메시아 왕을 바라보게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51~52장 / 시편 46~48장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의를 아는 백성에게 사람의 비방을 두려워하지 말고 영원한 구원을 바라보라고 하시며, 진노의 잔을 거두고 시온을 깨우십니다. 좋은 소식을 전하는 자는 ‘네 하나님이 통치하신다’고 선포하고, 더럽힘을 떠나 정결히 나오며 앞뒤에서 호위하시는 하나님을 신뢰하게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46편은 땅이 흔들려도 피난처이신 하나님과 성을 기쁘게 하는 강을 노래하며 가만히 있어 그분의 통치를 알라고 합니다. 시편 47–48편은 온 땅의 왕이신 하나님이 열방을 다스리고 시온을 견고히 하시므로, 백성이 성을 돌며 다음 세대에 그의 인도를 전하게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53~54장 / 시편 49~50장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여호와의 종은 멸시받고 질고를 지며 찔림과 상함으로 백성의 죄악을 담당하고, 죽음 뒤에 많은 사람을 의롭게 하며 기업을 얻습니다. 버림받은 여인 같은 시온은 남편이신 창조주의 영원한 인애로 회복되고, 노아 언약처럼 평화의 언약이 흔들리지 않을 것을 약속받습니다.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49편은 부자도 자기 생명을 속량할 수 없고 재물과 영광을 남긴 채 죽지만 하나님이 신자의 생명을 스올에서 건지신다고 가르칩니다. 시편 50편은 하나님이 형식적 제사보다 감사와 순종을 원하시며, 언약을 입에 두고 악을 행하는 위선을 심판하심을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55~57장 / 시편 51~52장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목마른 자를 값없이 물과 양식으로 초청하고, 다윗에게 베푼 영원한 인애를 따라 열방을 부르며 말씀을 반드시 이루십니다. 이방인과 고자도 언약을 붙들면 기도하는 집에 받아들여지지만, 탐욕스러운 지도자와 우상숭배자는 심판받고 겸손한 자는 높고 거룩하신 분의 소생시키는 임재를 누립니다.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밧세바 사건 뒤 죄를 숨기지 않고 깨끗한 마음과 정한 영과 구원의 기쁨을 새롭게 해 달라고 간구하며, 하나님이 상한 심령을 받으심을 고백합니다. 시편 52편은 거짓과 폭력을 자랑하는 강한 자의 멸망과 하나님의 인애를 의지하는 푸른 감람나무 같은 의인을 대조합니다.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58~59장 / 시편 53~55장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하나님이 기뻐하시는 금식은 굶는 외형보다 압제의 멍에를 풀고 굶주린 자와 집 없는 자를 돌보며 안식일을 즐거워하는 삶입니다. 죄와 불의가 하나님과 백성 사이를 갈라 구원이 지체되지만, 구원자가 시온에 임하고 성령과 말씀이 후손에게서 떠나지 않을 언약이 약속됩니다.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53편은 하나님을 찾는 자가 없다는 보편적 부패와 악인의 두려움을 고발하면서 시온의 구원을 기다립니다. 시편 54–55편에서 다윗은 낯선 자의 위협과 가까운 친구의 배신을 하나님께 맡기고, 짐을 여호와께 맡기면 붙드신다는 믿음으로 폭력의 성을 견딥니다.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60~61장 / 시편 56~57장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시온에는 어둠 속에 빛이 임하고 열방과 왕들이 그 광채로 모이며, 흩어진 자녀와 재물이 돌아와 성벽과 성소를 아름답게 합니다. 성령의 기름 부음을 받은 종은 가난한 자에게 좋은 소식과 포로의 자유와 은혜의 해를 선포하고, 슬픔 대신 찬송과 의의 옷을 입힙니다.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56편에서 다윗은 두려울 때 말씀을 신뢰하여 사람이 무엇을 할 수 있겠느냐고 고백하고 눈물을 기억하시는 하나님께 감사합니다. 시편 57편은 동굴의 위험 속에서도 마음을 확정하여 새벽을 깨우고, 하늘보다 높은 인자와 진리를 열방 가운데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62~64장 / 시편 58~59장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시온을 헵시바와 쁄라라 부르며 버림받은 땅을 신부처럼 기뻐하시고, 파수꾼들에게 예루살렘의 회복을 위해 쉬지 말라고 하십니다. 심판자의 붉은 옷과 백성의 탄식 속에서 이사야는 조상보다 신실한 아버지께 하늘을 가르고 내려와 죄인을 진흙처럼 새롭게 빚어 달라고 간구합니다.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58편은 불의한 재판관들을 심판해 땅에 공의가 있음을 나타내 달라고 구합니다. 시편 59편에서 다윗은 사울의 자객들에게서 요새이신 하나님을 의지하며, 원수를 단번에 없애기보다 교만의 결과를 백성이 배우도록 흩어 심판해 달라고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이사야 65~66장 / 시편 60~61장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자신을 찾지 않던 자에게도 나타나지만 우상숭배를 고집하는 자를 심판하고, 택한 종에게는 새 하늘과 새 땅과 장수와 평화를 약속하십니다. 모든 민족이 하나님의 영광을 보고 시온으로 모이며, 참 예배와 겸손한 마음은 받으시되 형식과 반역은 영원한 심판에 이릅니다.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60편은 군사적 패배를 하나님이 버리신 징계로 이해하면서 다시 깃발과 승리를 구하고, 사람의 도움은 헛되다고 고백합니다. 시편 61편에서 다윗은 땅끝에서 높은 바위와 장막의 피난처를 찾으며, 왕의 날과 인애가 영원히 보존되기를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1~2장 / 시편 62~64장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예레미야를 태중에서 알며 열방의 선지자로 세우고, 두려워하지 말라고 입에 말씀을 두십니다. 이스라엘은 첫사랑을 버리고 생수의 근원을 떠나 터진 웅덩이를 팠으며, 정치 동맹과 우상으로 자기 죄의 쓰라린 결과를 맞습니다.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62편은 권세와 재물을 의지하지 말고 반석과 구원이신 하나님만 잠잠히 바라며 능력과 인애가 그분께 있음을 고백합니다. 시편 63–64편에서 다윗은 광야에서도 주를 갈망하고 밤에 묵상하며, 은밀한 음모와 독한 말을 쓰는 악인에게서 하나님의 화살 같은 심판을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3장 / 시편 65~67장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배역한 이스라엘과 유다는 우상 아래 음행했지만 하나님은 돌아오라고 부르며 자비를 약속하십니다. 진실한 회개로 마음의 할례를 받고 언약궤가 더는 필요 없을 만큼 예루살렘이 하나님의 보좌가 되며, 목자들이 지식과 명철로 백성을 먹일 회복을 바라봅니다.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65편은 죄를 용서하고 기도를 들으시며 땅에 비와 풍요를 주시는 하나님을 찬양합니다. 시편 66–67편은 홍해 같은 시험을 통과시킨 구원을 열방에 선포하고, 하나님의 복이 땅끝 모든 민족에게 길과 구원을 알리는 선교적 은혜가 되기를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4장 / 시편 68장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북쪽에서 재앙과 군대가 다가오므로 하나님은 유다에게 묵은 땅을 갈고 마음을 씻는 참 회개를 촉구하십니다. 예레미야는 창조가 무너지는 듯한 황폐와 자기 백성의 어리석음을 보고 극심히 슬퍼하지만, 하나님은 완전한 진멸은 하지 않겠다고 하셔서 심판 중 남은 자의 길을 남기십니다.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68편은 광야를 행진해 시온에 거하신 하나님이 원수를 흩고 고아와 과부를 돌보며 포로를 이끄시는 승리의 왕임을 노래합니다. 열방의 왕국들은 힘을 하나님께 돌리고, 날마다 짐을 지시는 구원의 주께 찬송하도록 초청받습니다.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5~6장 / 시편 69장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예루살렘에는 정의를 행하고 진리를 구하는 사람이 거의 없으며, 부자와 지도자도 말씀의 멍에를 꺾고 탐욕과 간음과 거짓으로 가득합니다. 북방 군대가 포도원을 황폐하게 하겠지만 하나님은 완전히 멸하지 않으시며, 선지자와 제사장이 거짓 평안을 외친 죄까지 심판하십니다.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69편의 의인은 이유 없는 미움과 깊은 물 같은 고난을 겪으며 하나님의 집을 향한 열심 때문에 모욕받지만, 인자하심에 따라 건져 달라고 부르짖습니다. 그는 가난한 자의 기도를 들으시는 하나님을 찬양하며 시온과 유다 성읍의 회복을 기다립니다.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7~8장 / 시편 70~71장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성전 문에서 도둑질과 살인과 우상숭배를 하면서 ‘여호와의 성전’이라는 말로 안전을 보장받으려는 위선을 책망합니다. 실로처럼 성전도 심판받고 죽음과 탄식이 임하지만, 백성은 치료자이신 하나님께 돌아오기보다 거짓과 탐욕을 고집합니다.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70편은 급박한 위기에서 하나님이 속히 도와주시고 구원을 기뻐하는 자들이 항상 높임을 돌리게 해 달라는 짧은 부르짖음입니다. 시편 71편의 노인은 모태부터 의지한 하나님께 늙어서도 버리지 말고, 다음 세대에 주의 능력과 의를 전하게 해 달라고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9~10장 / 시편 72~73장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자기 백성의 죽음 때문에 눈물의 샘을 구하며 지혜와 힘과 부를 자랑하지 말고 인애와 정의를 행하시는 하나님을 아는 것을 자랑하라고 합니다. 우상은 사람이 만든 무능한 것에 불과하지만 하나님은 살아 계신 왕이자 창조주이며, 선지자는 다가오는 징계 속에서 분노보다 공의로운 교정을 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72편은 왕이 가난한 자를 변호하고 압제자를 꺾으며 의와 평강으로 열방을 다스리고 모든 민족에게 복이 되기를 구하여 메시아 왕을 바라봅니다. 시편 73편은 악인의 형통을 시기하던 아삽이 성소에서 그들의 종말을 깨닫고, 하나님 가까이함이 복이며 주만 영원한 분깃임을 고백합니다.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11~12장 / 시편 74~75장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예레미야를 죽이려는 고향 사람들의 음모가 드러나자 그는 공의로운 재판장께 원수를 맡기지만, 악인의 형통 때문에 하나님께 질문합니다. 하나님은 더 큰 시련을 준비시키면서도 악한 이웃을 뽑았다가 긍휼히 여겨 돌아오게 할 수 있음을 말씀하셔서 심판과 회복의 주권을 나타냅니다.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74편은 성전이 불타고 표적과 선지자가 사라진 현실에서 창조와 출애굽의 왕께 언약을 기억해 달라고 간구합니다. 시편 75편은 하나님이 정한 때에 바르게 심판하시며 교만한 자의 뿔을 꺾고 의인의 뿔을 높이심을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13~14장 / 시편 76~77장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썩은 베 허리띠와 포도주 가죽부대의 표징은 유다의 교만과 심판을 보여 주고, 왕과 백성에게 어둠이 오기 전 겸손히 영광을 돌리라고 촉구합니다. 가뭄으로 땅과 사람이 탄식하지만 거짓 선지자들은 평안을 말하며, 예레미야는 언약과 이름을 붙들고 버리지 말아 달라고 중보합니다.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76편은 시온에 거하시는 하나님이 전쟁의 무기를 꺾고 압제받는 자를 구원하시는 두려운 재판장임을 찬양합니다. 시편 77편에서 아삽은 응답 없는 밤의 고통 속에서 홍해를 가르고 모세와 아론으로 백성을 인도하신 옛 행적을 기억하여 믿음을 회복합니다.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15~16장 / 시편 78:1~39</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중보가 받아들여지지 않을 만큼 심판이 확정된 상황에서 외로움과 박해를 탄식하지만, 하나님의 말씀을 먹고 기쁨으로 삼아 견고한 성벽으로 세워질 약속을 받습니다. 결혼과 장례와 잔치를 금하는 삶 자체가 표징이 되지만, 장차 백성을 고향으로 돌려보내실 새 출애굽도 예고됩니다.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78편 전반은 다음 세대가 조상처럼 완고하지 않도록 출애굽과 광야의 역사를 자녀에게 가르치라고 명합니다. 백성은 홍해와 만나와 반석의 물을 경험하고도 탐욕과 불신으로 하나님을 시험했으며, 하나님은 진노 중에도 긍휼로 죄를 용서하셨습니다.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17~18장 / 시편 78:40~72</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유다의 죄는 마음판에 새겨졌지만 하나님을 의지하는 사람은 물가의 나무처럼 열매를 맺고, 사람의 마음을 살피시는 하나님은 행위대로 갚으십니다. 토기장이가 진흙을 다시 빚듯 하나님은 민족을 심판하거나 회복할 권세가 있으며, 백성은 그 경고에도 자기 계획을 고집합니다.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78편 후반은 에브라임의 실패와 실로의 버림, 언약궤의 포로를 기억하면서도 하나님이 원수를 치고 유다와 시온과 다윗을 택하신 은혜로 끝납니다. 다윗은 정직한 마음과 능숙한 손으로 백성을 목양하여, 실패한 역사 속에 세우실 신실한 왕의 소망을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19~20장 / 시편 79~80장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깨진 옹기처럼 예루살렘이 회복하기 어렵게 깨질 것을 선포하고, 성전 책임자 바스훌에게 맞고 갇힙니다. 그는 말씀 때문에 조롱받아 그만두고 싶지만 마음속 불처럼 타는 말씀을 억누를 수 없어, 고통과 저주 속에서도 유혹하시고 붙드시는 하나님께 사명을 토로합니다.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79편은 성전과 예루살렘이 더럽혀지고 백성이 죽은 재난 속에서 죄를 용서하고 열방의 조롱을 갚아 달라고 기도합니다. 시편 80편은 포도나무 이스라엘을 회복하고 얼굴빛을 비추며 오른손의 사람을 강하게 하셔서 다시 주의 이름을 부르게 해 달라고 간구합니다.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21~22장 / 시편 81~83장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바벨론에 포위된 시드기야에게 예레미야는 생명의 길이 항복이고 저항은 죽음이라고 선포하며 다윗 왕가에 정의를 행하라고 촉구합니다. 살룸과 여호야김과 고니야의 불의와 탐욕이 차례로 책망받아, 왕의 권위는 궁전의 크기가 아니라 가난한 자를 변호하고 말씀에 순종하는 데서 검증됩니다.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81편은 출애굽의 하나님을 절기에 찬양하며 다른 신을 버리고 입을 크게 열면 채우실 분의 음성을 들으라고 부릅니다. 시편 82–83편은 약자를 불공정하게 재판하는 권세들을 심판하고 이스라엘을 없애려는 열국의 동맹을 꺾어, 홀로 온 세계의 지존자이심을 알게 해 달라고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23장 / 시편 84~86장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양 떼를 흩고 돌보지 않은 목자들을 심판하고 남은 양을 모아 다윗에게 한 의로운 가지를 세우며 그의 이름을 ‘여호와 우리의 의’라 하십니다. 거짓 선지자들은 자기 꿈과 마음의 말을 하나님의 말씀처럼 전하지만, 참 말씀은 불과 방망이처럼 죄를 드러내고 깨뜨립니다.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84편은 하나님의 집과 제단을 사모하며 주의 궁정에서 한 날이 다른 곳의 천 날보다 낫다고 노래합니다. 시편 85–86편은 과거의 용서를 기억하며 인애와 진리가 만나고 의와 화평이 입맞추는 회복을 구하고, 가난한 종에게 한마음으로 이름을 경외하게 해 달라고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24~25장 / 시편 87~88장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좋은 무화과와 나쁜 무화과 환상은 포로로 간 자들이 오히려 회복의 대상이 되어 하나님을 아는 마음을 받을 것임을 보여 줍니다. 유다는 이십삼 년간 선포된 말씀을 듣지 않아 바벨론에게 칠십 년 섬길 심판을 받지만, 그 후 바벨론도 심판받아 하나님의 진노의 잔이 모든 열국에 미칩니다.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87편은 시온을 하나님의 성으로 찬양하며 라합과 바벨론과 여러 민족도 그곳에서 난 자로 등록될 열방의 구원을 바라봅니다. 시편 88편은 죽음과 버림받음 같은 어둠 속에서 해답 없이 끝나지만, 고난받는 성도가 절망 자체를 하나님께 계속 기도로 가져갈 수 있음을 보여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26~27장 / 시편 89장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예레미야가 성전과 예루살렘의 멸망을 예고하자 지도자들은 그를 죽이려 하지만, 장로들은 미가의 선례를 들어 보호합니다. 그는 멍에를 메고 시드기야와 주변 왕들에게 바벨론을 섬기라고 말하여, 하나님의 징계를 인정하고 거짓 정치적 희망을 버리는 것이 당시의 순종임을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89편은 다윗에게 주신 영원한 왕위와 하나님의 신실함을 길게 찬양한 뒤, 현실에서 왕관이 땅에 던져진 모순을 탄식합니다. 시편 기자는 인생의 짧음을 기억하며 언약의 인애와 종이 당하는 수치를 기억해 달라고 간구하여, 무너진 왕조 너머의 참 다윗 왕을 기다립니다.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28~29장 / 시편 90~92장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거짓 선지자 하나냐는 바벨론의 멍에가 곧 꺾일 것이라고 예언하지만 예레미야는 평화를 예언한 말이 이루어져야 참됨이 증명된다고 답하고, 하나냐는 심판받아 죽습니다. 예레미야는 포로들에게 집을 짓고 그 성의 평안을 구하며 칠십 년 뒤 돌아올 때까지 하나님의 선한 계획을 신뢰하라고 편지합니다.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90편은 영원하신 하나님의 관점에서 인간의 삶이 풀처럼 짧고 죄 아래 수고와 슬픔으로 지나감을 고백하며, 날을 계수하는 지혜와 손의 일을 견고히 해 달라고 구합니다. 시편 91–92편은 지존자의 그늘 아래 보호와 안식을 노래하고, 의인이 늙어도 열매 맺어 하나님의 정직하심을 선포함을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30~31장 / 시편 93~94장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야곱의 포로를 돌이키고 멍에를 꺾어 다윗 왕을 섬기게 하며, 상처 입은 시온을 고치고 성을 재건하겠다고 약속하십니다. 새 언약에서는 율법을 마음에 기록하고 모든 백성이 하나님을 알며 죄를 다시 기억하지 않아, 울며 돌아오는 에브라임과 라헬의 슬픔이 소망으로 바뀝니다.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93편은 큰 물결보다 강하신 하나님이 영원한 보좌에서 다스리며 그의 증거가 확실함을 노래합니다. 시편 94편은 악한 재판과 압제를 갚아 달라고 구하면서, 하나님이 자기 백성을 버리지 않고 징계와 말씀으로 복되게 하며 의인의 요새가 되심을 고백합니다.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10월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32장 / 시편 95~97장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예루살렘이 포위된 상황에서 예레미야는 하나님의 명령으로 사촌의 밭을 사고 증서를 보존하여, 집과 밭과 포도원이 다시 거래될 회복을 행동으로 증언합니다. 창조주 하나님께 불가능한 일이 없으며 죄를 심판한 바로 그분이 영원한 언약과 한마음으로 백성을 돌아오게 하실 것을 약속하십니다.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95편은 창조주와 목자이신 하나님께 기쁨으로 예배하되 광야 세대처럼 오늘 그의 음성을 듣고 마음을 완고하게 하지 말라고 경고합니다. 시편 96–97편은 새 노래로 구원을 열방에 전하고, 불과 구름 가운데 공의로 통치하시는 왕 앞에서 우상과 악을 버리며 기뻐하라고 선포합니다.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11월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33~34장 / 시편 98~100장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감옥에 갇힌 예레미야에게 다윗의 의로운 가지와 끊이지 않는 제사장 직분을 약속하며, 낮과 밤의 언약처럼 회복의 약속도 확실하다고 말씀하십니다. 시드기야와 백성이 히브리 종을 풀어주기로 언약했다가 다시 종으로 삼은 일은 일시적 결심이 아닌 신실한 순종이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98편은 새 노래로 구원을 찬양하고 열방과 자연에게 공의로 심판하러 오시는 왕을 기뻐하라고 합니다. 시편 99–100편은 거룩하신 왕 앞에 경배하며 목자이신 하나님께 감사로 나아가고, 그의 인자와 성실이 영원함을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35~36장 / 시편 101~102장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레갑 자손은 조상의 명령을 세대에 걸쳐 지키지만 유다는 하나님이 거듭 보내신 선지자의 말을 듣지 않아 대조됩니다. 바룩이 기록한 두루마리를 여호야김 왕이 잘라 불태워도 하나님은 다시 쓰게 하시고 더 많은 말씀을 더하여, 인간 권력이 말씀을 없앨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101편에서 다윗은 왕의 집과 나라를 온전한 마음과 공의로 다스리고 거짓과 악을 가까이하지 않겠다고 서약합니다. 시편 102편의 고난받는 자는 시들어 가는 생명 속에서 영원하신 하나님이 시온을 일으키고 열방을 모으실 것을 바라봅니다.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37~38장 / 시편 103장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시드기야는 예레미야에게 기도를 요청하면서도 바벨론에게 항복하라는 말씀을 거부하고, 관리들은 선지자를 진흙 구덩이에 던집니다. 이방인 에벳멜렉이 그를 구하고 하나님께 피한 믿음으로 생명을 약속받아, 언약 백성의 불신과 한 이방인의 담대한 긍휼이 대조됩니다.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다윗은 죄를 용서하고 병을 고치며 생명을 구속하시는 하나님을 자기 영혼과 공동체와 천사들과 모든 피조물과 함께 찬양합니다. 아버지처럼 긍휼히 여기시는 하나님은 인생의 연약함을 아시고, 경외하는 자에게 영원한 인애와 의를 베푸십니다.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39~41장 / 시편 104장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예루살렘은 함락되고 시드기야는 눈이 뽑혀 끌려가지만 예레미야와 에벳멜렉은 보호받습니다. 바벨론이 그달리야를 총독으로 세우자 남은 백성이 모이지만 이스마엘이 그를 암살하고 사람들을 포로로 잡아, 심판 이후에도 인간의 폭력과 정치적 야망이 공동체를 계속 무너뜨립니다.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104편은 빛과 구름을 옷과 수레로 삼으시고 물의 경계를 정하며 땅의 모든 생물에게 먹이와 생명을 주시는 창조주를 찬양합니다. 모든 피조물은 성령을 보내 새롭게 하시는 하나님께 의존하고, 시인은 평생 그 영광을 노래하기로 결단합니다.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42~43장 / 시편 105장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요하난과 남은 백성은 하나님의 뜻에 순종하겠다고 약속하고 예레미야에게 묻지만, 애굽으로 내려가지 말라는 답을 거짓이라며 거부합니다. 그들은 예레미야까지 데리고 애굽으로 가고, 선지자는 바벨론 왕이 애굽까지 심판할 것을 표징으로 선포하여 두려움이 말씀보다 앞선 불순종을 드러냅니다.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105편은 아브라함의 언약과 요셉의 고난, 출애굽의 재앙과 광야의 공급과 가나안의 선물을 차례로 기억합니다. 하나님은 자기 말씀과 종을 기억하여 백성을 기쁨으로 이끄셨으므로, 구원받은 백성은 율례를 지키며 찬양해야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44~45장 / 시편 106장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애굽의 유다인들은 재앙을 겪고도 하늘 여왕 숭배를 복의 원인으로 여기며 예레미야의 경고를 거부하여 남은 자만 돌아올 심판을 듣습니다. 바룩이 큰일을 구할 때 하나님은 온 땅의 심판을 알리면서도 어디로 가든 생명을 보존하겠다고 약속하여, 격변기 사역자의 소망을 성공이 아닌 은혜에 두게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106편은 홍해와 광야와 금송아지와 가나안에서 반복된 조상들의 불신과 우상숭배를 고백합니다. 하나님은 수없이 진노하시면서도 언약을 기억하고 긍휼을 베푸셨으므로, 흩어진 백성은 다시 모아 감사하게 해 달라고 간구합니다.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46~47장 / 시편 107장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예레미야는 애굽의 군대와 신들을 바벨론의 손에 넘길 심판을 선포하면서도 야곱에게는 완전히 멸하지 않고 징계 후 돌아오게 할 약속을 줍니다. 블레셋을 덮칠 북방의 물 같은 심판은 주변 열국도 하나님의 공의 아래 있으며 어떤 군사력도 정하신 칼을 멈출 수 없음을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107편은 광야의 방황과 감옥과 질병과 폭풍 속에서 부르짖는 사람들을 건지신 하나님의 인애를 네 장면으로 찬양합니다. 하나님은 환경과 인간의 지위를 뒤집으시므로 지혜로운 자는 그 일을 깊이 생각하고 구체적인 구원마다 감사제를 드려야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48장 / 시편 108~109장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모압은 평안과 포도주와 군사력을 자랑하고 그모스 신을 의지하지만, 갑작스러운 심판으로 성읍과 영화와 기쁨을 잃습니다. 하나님은 모압의 교만과 이스라엘을 조롱한 죄를 심판하면서도 마지막 날에 포로를 돌이키겠다고 하셔서, 열국을 향한 공의와 긍휼을 함께 나타내십니다.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108편은 마음을 확정하여 새벽을 깨우고 열방 가운데 찬양하며, 사람의 도움보다 하나님과 함께 용감히 행할 승리를 구합니다. 시편 109편의 다윗은 거짓 고발과 저주를 직접 갚지 않고 공의로운 하나님께 맡기며, 가난한 자의 오른편에 서시는 주님을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49장 / 시편 110-111장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암몬과 에돔과 다메섹과 게달과 엘람은 영토 탐욕과 교만과 폭력 때문에 각기 심판을 받습니다. 견고한 성과 지혜와 사막의 은신처도 피난처가 되지 못하지만 암몬과 엘람에는 훗날의 회복이 약속되어, 열국의 운명도 심판과 긍휼을 주관하시는 하나님께 달려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110편은 다윗의 주께서 하나님 우편에 앉아 원수를 발판으로 삼고 멜기세덱의 반차를 따른 영원한 제사장이 되심을 선포합니다. 시편 111편은 언약을 기억하고 속량을 보내신 하나님의 일을 찬양하며, 여호와 경외가 지혜의 시작임을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50장 / 시편 112~113장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바벨론은 한때 하나님의 심판 도구였지만 교만과 우상숭배와 이스라엘에 대한 잔혹함 때문에 북방 민족에게 멸망할 것입니다. 이스라엘과 유다는 울며 시온의 길을 묻고 영원한 언약으로 돌아오며, 강한 구속자 하나님이 그들의 원한을 풀고 죄를 용서하십니다.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112편은 하나님을 경외하고 계명을 즐거워하는 의인이 관대함과 공의로 굳게 서며 나쁜 소식에도 두려워하지 않는다고 노래합니다. 시편 113편은 높은 곳에 계시면서 낮은 자를 살피고 가난한 자와 임신하지 못한 여인을 높이시는 하나님을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51장 / 시편 114~115장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바벨론을 향한 심판은 땅과 성과 우상과 군대를 철저히 무너뜨리며, 하나님은 자기 백성을 그 가운데서 빠져나오라고 부르십니다. 예레미야는 두루마리를 유브라데에 던지게 하여 바벨론이 다시 떠오르지 못할 것을 표징으로 남기고, 하나님의 보복이 성전과 백성의 피를 갚음을 선포합니다.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114편은 출애굽 때 바다와 요단과 산들이 물러난 일을 통해 땅이 야곱의 하나님 앞에서 떨라고 외칩니다. 시편 115편은 말하지 못하는 우상과 하늘에서 뜻대로 행하시는 하나님을 대조하며, 이스라엘과 제사장과 경외하는 자에게 오직 주를 의지하고 영광을 그 이름에 돌리라고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 52장 / 시편 116~118장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바벨론 군대가 예루살렘을 점령하자 시드기야는 붙잡혀 두 눈을 잃고, 성전과 왕궁과 성벽은 파괴되며 많은 백성이 포로로 끌려갑니다. 마지막에는 감옥에서 풀려난 여호야긴이 바벨론 왕에게 높임을 받아 평생 왕의 상에서 음식을 먹는 장면이 기록됩니다.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116편은 죽음의 줄에서 기도를 들으신 하나님을 사랑하며 구원의 잔을 들고 서원을 갚겠다고 고백합니다. 시편 117–118편은 모든 민족에게 영원한 인애를 찬양하라고 하고, 버린 돌이 머릿돌이 된 구원과 ‘여호와의 이름으로 오는 자’를 기쁨으로 맞습니다.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예레미야애가 1장 / 시편 119:1~48</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예루살렘은 사람들로 가득하던 성에서 과부처럼 외롭고 조공을 바치는 처지가 되었으며, 친구와 제사장과 백성의 배신과 굶주림을 탄식합니다. 시온은 자기 반역 때문에 하나님이 공의롭게 심판하셨음을 인정하면서도 고통을 보아 주고 원수의 악을 갚아 달라고 부르짖습니다.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119편 1–48절은 말씀을 따라 온 마음으로 하나님을 찾는 길이 복되며, 청년이 말씀으로 행실을 깨끗하게 한다고 노래합니다. 시인은 눈을 열어 율법의 놀라운 것을 보게 하고 비방 속에서도 계명을 붙들어 넓은 길과 왕 앞의 담대함을 얻게 해 달라고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예레미야애가 2~3장 / 시편 119:49~88</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예루살렘을 구름과 진노로 덮고 성전과 성벽을 무너뜨리셔서 선지자들의 거짓 환상과 백성의 죄를 심판하셨습니다. 예레미야는 깊은 고난 속에서도 하나님의 인애가 무궁하고 긍휼이 아침마다 새로우므로 그분을 자기 기업으로 삼아 잠잠히 구원을 기다립니다.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119편 49–88절은 고난 중에도 소망을 준 약속을 기억하며 밤에 말씀을 묵상하고 악인의 올무에서도 법을 떠나지 않게 해 달라고 구합니다. 거의 멸망할 처지에서도 하나님의 인자와 영원한 계명을 붙들어 살려 달라고 간구합니다.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예레미야애가 4~5장 / 시편 119:89~128</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시온의 귀한 자들은 굶주림과 잔혹함으로 처참해지고, 선지자와 제사장의 피 흘림과 헛된 외국 의존이 멸망을 불렀습니다. 마지막 공동 기도는 조상의 죄와 현재의 수치를 고백하며 영원한 왕께 우리를 돌이켜 새롭게 해 달라고 간구합니다.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119편 89–128절은 하늘에 굳게 선 말씀과 만물의 한계를 넘어선 계명이 고난 중 생명을 보존한다고 고백합니다. 시인은 세상 지혜보다 말씀을 사랑하고 두 마음을 미워하며, 정직한 판단을 행하시는 하나님께 보증과 분별을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1~3장 / 시편 119:129~176</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에스겔은 폭풍과 불과 네 생물과 바퀴 위 보좌의 환상에서 포로지에도 임하시는 하나님의 영광을 보고 엎드립니다. 그는 반역하는 백성에게 두루마리의 말씀을 먹고 파수꾼으로 보내져, 듣든지 거부하든지 하나님의 경고를 충실히 전하고 피의 책임을 다해야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119편 129–176절은 말씀이 어리석은 자를 깨우는 빛이며 핍박 속에서도 의로운 판단과 큰 평안을 준다고 찬양합니다. 시인은 새벽과 밤에 말씀을 묵상하고 길 잃은 양처럼 찾아 달라고 하며, 혀와 삶으로 의로운 계명을 계속 찬송합니다.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4~6장 / 시편 120~122장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에스겔은 벽돌에 예루살렘을 그리고 옆으로 누워 죄를 담당하며 제한된 음식과 머리털의 처리를 통해 포위와 기근과 흩어짐을 상징합니다. 산당과 우상 제단이 무너지고 백성이 칼과 기근과 전염병으로 심판받지만, 하나님은 일부를 남겨 포로지에서 죄를 기억하고 돌이키게 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120편은 거짓말과 다툼의 땅에서 평화를 원하는 순례자의 부르짖음이고, 시편 121편은 천지를 지으신 지키시는 분께 도움을 구합니다. 시편 122편은 예루살렘에 올라가는 기쁨과 그 성의 평안을 위해 기도하며, 예배와 공동체의 안녕을 함께 추구합니다.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7~9장 / 시편 123~126장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예루살렘의 끝이 이르러 은과 금도 진노의 날에 구하지 못하고 성전과 성읍이 더럽혀집니다. 에스겔은 성전에서 각종 우상과 태양 숭배를 보고, 하나님의 표를 받은 탄식하는 자들은 보호되지만 다른 자들은 성전부터 심판받아 숨은 예배의 배교가 멸망의 핵심임을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123편은 종의 눈처럼 하나님을 바라보며 교만한 자들의 조롱에서 긍휼을 구합니다. 시편 124–126편은 하나님이 편에 계셔 원수의 물에서 건지셨고 시온을 산처럼 흔들리지 않게 하며, 눈물로 씨 뿌린 포로들이 기쁨으로 단을 거두게 하셨음을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10~12장 / 시편 127~129장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하나님의 영광은 그룹과 바퀴 위에서 성전을 떠나 성 동쪽으로 이동하여, 우상 가득한 성전이 임재의 보장을 잃었음을 보여 줍니다. 심판을 조롱하는 지도자들에게 재앙이 선포되지만 포로에게는 새 마음과 새 영을 주고 돌 같은 마음을 제거하여 말씀대로 살게 할 회복이 약속됩니다.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127편은 하나님이 집을 세우고 성을 지키지 않으면 인간의 수고와 염려가 헛되며 자녀가 그분의 기업이라고 가르칩니다. 시편 128–129편은 하나님을 경외하는 가정의 복을 노래하고, 오랜 박해에도 이스라엘을 이기지 못한 원수에게 공의로운 수치를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13~15장 / 시편 130~132장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거짓 선지자들은 무너질 담에 회칠하며 평안을 말하고, 거짓 여선지자들은 자기 이익을 위해 영혼을 사냥하지만 하나님은 그 거짓을 찢고 백성을 건지십니다. 예루살렘은 쓸모없는 포도나무처럼 불에 던져질 것이며, 우상을 마음에 둔 장로는 선지자를 찾기 전에 먼저 회개해야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130편은 깊은 곳에서 죄를 감찰하시면 설 자가 없지만 하나님께 용서가 있으므로 파수꾼보다 더 간절히 말씀을 기다립니다. 시편 131–132편은 젖 뗀 아이 같은 겸손으로 소망하고, 다윗의 언약과 시온을 택하신 하나님이 기름 부음 받은 왕과 예배를 세우실 것을 기억합니다.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16장 / 시편 133~135장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예루살렘을 버려진 아기에서 왕비로 키우고 언약을 맺었지만, 그 성은 받은 아름다움과 재물을 우상숭배와 열국과의 음행에 사용했습니다. 심판받아 수치를 깨닫게 되지만 하나님은 처음 언약을 기억하고 영원한 언약을 세워, 회복이 행위가 아닌 부끄러움을 아는 은혜에서 옴을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133편은 형제의 연합을 아론의 기름과 시온의 이슬에 비유하며 그곳에 영생의 복이 있음을 노래합니다. 시편 134–135편은 성전에서 밤에 섬기는 종들과 모든 백성에게 창조와 출애굽과 열왕의 승리를 행하신 하나님을 찬양하고 무능한 우상을 버리라고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17~18장 / 시편 136장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큰 독수리와 포도나무 비유는 시드기야가 바벨론과의 언약을 깨고 애굽을 의지하여 멸망할 것을 설명하지만, 하나님은 연한 백향목 가지를 심어 열방을 품을 왕국을 세우실 것입니다. 각 사람은 조상의 죄가 아닌 자기 죄에 책임을 지며, 하나님은 악인의 죽음을 기뻐하지 않고 새 마음으로 돌이켜 살라고 부르십니다.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136편은 창조와 출애굽과 광야와 가나안 정복과 일상의 공급을 한 절씩 기억하며 ‘그 인자하심이 영원하다’고 반복합니다. 역사의 모든 구원과 낮은 형편의 돌보심이 변함없는 언약 사랑에서 나옴을 공동체가 함께 고백합니다.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19~20장 / 시편 137~138장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애가는 사자 같은 유다 왕들이 사로잡히고 포도나무 왕국이 뽑혀 광야에 심긴 비극을 노래합니다. 이어 하나님은 출애굽부터 광야와 가나안까지 거듭 우상숭배한 역사를 들추면서도 자기 이름을 위해 완전히 멸하지 않고 거룩한 산에서 회복할 것을 약속하십니다.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137편은 바벨론 강가에서 시온을 기억하며 노래를 요구하는 포로의 슬픔과 파괴자에 대한 공의로운 심판의 갈망을 드러냅니다. 시편 138편의 다윗은 말씀과 인자 때문에 감사하고, 환난 중 살리시며 자신을 위한 뜻을 완성하실 하나님을 신뢰합니다.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21~22장 / 시편 139장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칼을 빼어 의인과 악인을 치고 바벨론 왕의 점을 이용해 예루살렘을 공격하게 하며, 왕관이 참 주권자에게 돌아갈 때까지 뒤집으십니다. 피 흘림과 우상숭배와 약자 착취가 가득한 성에서 선지자와 제사장과 지도자와 백성이 모두 타락했고, 막아서 중보할 사람도 찾지 못합니다.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139편은 하나님이 생각과 길과 말을 모두 아시고 어디에 가도 손으로 인도하시며 모태에서 지으셨음을 찬양합니다. 시인은 악을 미워하면서도 자기 마음과 염려를 살펴 악한 길을 제거하고 영원한 길로 인도해 달라고 겸손히 기도합니다.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23~24장 / 시편 140~141장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오홀라와 오홀리바로 비유된 사마리아와 예루살렘은 앗수르와 바벨론과의 정치적·종교적 음행 때문에 이용당한 나라들에게 심판받습니다. 끓는 가마와 아내의 죽음을 슬퍼하지 말라는 에스겔의 표징은 예루살렘과 성전의 갑작스러운 멸망 앞에서 백성이 충격으로 말문을 잃을 것을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140편은 폭력과 독한 말을 쓰는 자들의 올무에서 구하고 가난한 자의 권리를 지켜 달라고 공의의 하나님께 간구합니다. 시편 141편은 기도를 향처럼 받으시고 입에 파수꾼을 세우며 악인의 진수성찬보다 의인의 책망을 택하게 해 달라고 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25~26장 / 시편 142~144장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암몬과 모압과 에돔과 블레셋은 유다의 멸망을 기뻐하고 오래된 원한으로 보복한 죄 때문에 심판받습니다. 두로는 예루살렘의 무역이 자기에게 넘어왔다고 즐거워하지만 바다의 제국과 성벽도 열국의 공격으로 황폐해져, 이웃의 재난을 이익으로 삼는 교만을 하나님이 심판하심을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142편에서 다윗은 동굴에서 피난처와 돌보는 이가 없는 현실을 하나님께 쏟고, 주만 분깃이라고 고백합니다. 시편 143–144편은 과거의 행적을 기억하며 원수에게서 구원과 바른 길을 구하고, 전쟁을 가르치고 백성을 복되게 하시는 반석께 찬송합니다.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27~28장 / 시편 145~146장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두로는 완전한 아름다움과 국제 무역을 자랑하는 배처럼 보이지만 동풍에 부서져 상인들과 나라들이 애곡합니다. 두로 왕은 자신을 신이라 높인 교만 때문에 던져지고, 기름 부음 받은 그룹의 이미지도 타락하여 에덴에서 쫓겨나며, 시돈의 심판 뒤 이스라엘의 회복이 약속됩니다.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145편은 왕이신 하나님의 위대함과 은혜와 긍휼과 영원한 나라를 한 세대가 다음 세대에 전하라고 노래합니다. 시편 146편은 죽으면 계획이 사라지는 귀인을 의지하지 말고, 억눌린 자와 굶주린 자와 나그네와 고아와 과부를 돌보며 영원히 통치하시는 하나님을 의지하라고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29~30장 / 시편 147~148장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애굽의 바로는 나일 강을 자기 것이라 자랑하는 큰 악어처럼 묘사되고, 하나님은 그와 나라를 사십 년 동안 황폐하게 하실 것입니다. 바벨론 왕에게 두로 정복의 수고에 대한 보상으로 애굽을 주시며 이스라엘의 뿔을 돋게 하셔서, 제국들의 흥망과 보상도 하나님의 통치 아래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147편은 흩어진 자를 모으고 상한 마음을 고치며 별의 수를 세고 비와 양식을 주시는 하나님을 찬양합니다. 시편 148편은 하늘의 천사와 해와 달부터 땅의 동물과 왕과 백성까지 모든 피조물에게 창조주와 자기 백성을 높이신 분의 이름을 찬양하라고 명합니다.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31~32장 / 시편 149~150장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앗수르는 레바논 백향목처럼 높고 아름다웠지만 교만 때문에 스올로 내려갔으므로 애굽도 같은 운명을 피하지 못합니다. 바로를 위한 애가는 칼에 죽은 여러 제국이 지하 세계에 누운 모습을 보여 주며, 군사적 영광의 끝이 수치와 죽음임을 엄숙히 경고합니다.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시편 149편은 성도들이 창조주와 왕을 새 노래와 춤으로 찬양하며 기록된 심판에 참여할 존귀를 노래합니다. 시편 150편은 성소와 궁창에서 큰 능력과 위엄을 따라 모든 악기로 찬양하고, 호흡이 있는 모든 자에게 여호와를 찬양하라는 성문서의 장엄한 결론을 줍니다.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11월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33~34장 / 잠언 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에스겔은 성읍의 파수꾼으로서 악인에게 경고할 책임을 다시 받고, 백성은 말씀을 즐거운 노래처럼 듣고 행하지 않는 위선을 책망받습니다. 자기만 먹는 거짓 목자들을 심판하신 하나님은 직접 잃은 양을 찾고 다윗의 한 목자를 세워 평화의 언약으로 안전하게 먹이실 것을 약속하십니다.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잠언은 여호와 경외가 지식의 시작이라고 선언하고, 부모의 훈계를 떠나 폭력과 부정한 이익의 유혹을 따르지 말라고 권합니다. 지혜는 거리에서 공개적으로 부르지만 어리석은 자가 거절하면 재앙 때 응답을 얻지 못하므로, 지금 책망을 듣고 안전의 길을 선택해야 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12월</w:t>
      </w: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35~36장 / 잠언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에돔은 이스라엘의 황폐를 기뻐하고 그 땅을 차지하려 했기 때문에 세일산과 함께 심판받습니다. 하나님은 자기 이름이 더럽혀진 것을 위해 이스라엘을 고향으로 모으고 맑은 물과 새 마음과 새 영을 주어 말씀대로 살게 하시며, 회복이 백성의 공로가 아닌 거룩한 이름을 위한 은혜임을 밝힙니다.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2장은 지혜를 보물처럼 구하면 하나님 경외와 공의를 깨닫고 악한 길과 음녀의 유혹에서 보호받는다고 가르칩니다. 잠언 3장은 자기 명철보다 하나님을 신뢰하고 첫 열매로 공경하며, 사랑의 징계를 받고 선을 베풀어 생명나무 같은 지혜를 붙들라고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37~38장 / 잠언 4~5장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마른 뼈 골짜기에서 하나님의 말씀과 생기가 죽은 이스라엘을 큰 군대로 살리고, 두 막대기가 하나 되어 다윗의 한 왕 아래 영원한 언약 백성이 됩니다. 곡과 여러 민족의 공격도 하나님의 주권 아래 최종 심판을 받아, 열방이 이스라엘의 거룩한 하나님을 알게 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4장은 마음이 생명의 근원이므로 모든 것보다 지키고 지혜의 곧은 길에서 좌우로 치우치지 말라고 합니다. 잠언 5장은 음녀의 달콤한 말이 죽음에 이르므로 결혼 언약의 샘을 기뻐하고, 모든 길을 살피시는 하나님 앞에서 성적 신실함을 지키라고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39~40장 / 잠언 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곡의 군대를 이스라엘 산에서 멸하고 새와 짐승의 잔치로 삼아 자기 영광과 공의를 열방에 알리십니다. 이어 에스겔은 높은 산에서 새 성전의 문과 뜰과 방을 측량하는 환상을 보아, 심판으로 떠났던 임재가 질서 있고 거룩한 처소로 돌아올 준비를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6장은 경솔한 보증과 게으름과 거짓과 분쟁을 경계하고, 부지런한 개미에게 배우라고 권합니다. 부모의 계명은 등불이 되어 간음의 유혹에서 지키며, 성적 죄는 재산 손실을 넘어 몸과 명예와 이웃의 신뢰를 파괴합니다.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41~42장 / 잠언 7~8장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성전 본체와 지성소와 부속 건물과 제사장 방의 정확한 치수는 거룩한 것과 속된 것을 구별하는 질서를 보여 줍니다. 완전한 대칭과 경계로 묘사된 성전은 포로 공동체에게 하나님이 다시 거하실 확실하고 순결한 공간과 예배의 회복을 소망하게 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7장은 창가에서 본 어리석은 청년이 음녀의 유혹을 따라 도살장으로 가는 소처럼 죽음에 이르는 모습을 생생히 보여 줍니다. 잠언 8장에서 지혜는 성문과 길에서 모든 사람을 부르고 창조 때 하나님 곁에 있었음을 말하며, 지혜를 얻는 자가 생명과 은총을 얻는다고 선포합니다.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43~44장 / 잠언 9~10장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동문으로 하나님의 영광이 성전에 돌아오고 성전은 영원히 백성 가운데 거하실 보좌가 되며, 제단은 속죄 제사로 정결하게 됩니다. 제사장과 레위인의 직무가 구별되고 사독 자손은 성소에 가까이 섬기도록 세워져, 회복된 임재에는 정결한 예배와 책임 있는 중보가 필요함을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9장은 지혜와 어리석음이 각각 잔치로 초청하지만 지혜의 식탁은 생명에, 훔친 물의 유혹은 죽음에 이른다고 대조합니다. 잠언 10장은 의인과 악인의 말과 일과 재물과 소망을 짝지어 보여 주며, 지혜로운 삶이 부지런함과 진실과 절제된 말로 나타남을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45~46장 / 잠언 11~12장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거룩한 땅과 성전과 제사장과 왕에게 각각 몫이 정해지고, 왕은 거짓 저울과 폭력을 버리며 속죄와 절기 예배를 지원해야 합니다. 안식일과 초하루의 예배와 백성의 출입 질서는 지도자의 권력과 공동체의 시간과 재산이 모두 하나님께 속해 공의와 예배를 섬겨야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11장은 정직한 저울과 관대한 나눔과 겸손이 생명과 공동체의 복을 이루고, 불의한 재물과 악한 말은 자신을 무너뜨린다고 가르칩니다. 잠언 12장은 훈계와 부지런함과 진실한 말이 지혜로운 사람을 세우며, 경솔한 말 대신 치료하는 혀와 평화를 도모하는 마음을 택하게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에스겔 47~48장 / 잠언 13~14장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성전 문턱에서 나온 물은 발목에서 헤엄칠 강으로 깊어지고 사해를 살리며 강가의 나무는 달마다 열매와 치유의 잎을 냅니다. 땅은 열두 지파와 그 가운데 거하는 이방인에게 공정히 분배되고 성의 이름은 ‘여호와 삼마’가 되어, 새 창조의 생명과 영원한 임재를 약속합니다.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13장은 훈계를 듣고 말을 지키며 부지런히 일하는 자가 지혜와 소망의 열매를 얻고, 미련한 동행과 속히 모은 재물은 해가 됨을 가르칩니다. 잠언 14장은 집을 세우는 지혜와 무너뜨리는 미련, 가난한 자를 불쌍히 여겨 창조주를 공경하는 삶, 하나님 경외에서 오는 피난처를 대조합니다.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1~2장 / 잠언 15장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다니엘과 세 친구는 바벨론 왕의 음식으로 자신을 더럽히지 않기로 뜻을 정하고 하나님이 주신 지혜로 인정받습니다. 느부갓네살의 큰 신상 꿈을 하나님이 다니엘에게 계시하시고 손대지 않은 돌이 모든 제국을 무너뜨려 영원한 나라를 세우므로, 역사의 주권이 하늘의 하나님께 있음을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15장은 부드러운 대답과 지혜로운 혀가 분노를 쉬게 하지만 거친 말과 악한 계획은 다툼을 일으킨다고 가르칩니다. 하나님은 모든 곳과 마음을 살피시며, 많은 재물보다 사랑과 하나님 경외가 있는 식탁과 훈계를 듣는 겸손을 기뻐하십니다.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3~4장 / 잠언 16장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세 친구는 풀무불의 위협에도 금 신상에게 절하지 않고 하나님이 건지실 수 있으며 그렇지 않아도 우상을 섬기지 않겠다고 고백하고, 불 가운데 함께하시는 분의 보호를 받습니다. 느부갓네살은 큰 나무 꿈의 경고를 무시해 낮아지지만 하나님의 주권을 인정하자 회복되어, 교만한 왕을 낮추고 겸손한 자를 높이시는 통치를 증언합니다.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16장은 사람이 계획해도 걸음을 인도하고 마음과 저울을 판단하시는 분은 하나님이며, 교만은 패망보다 앞선다고 가르칩니다. 인애와 진실과 하나님 경외로 악을 떠나고, 금보다 지혜를 택하며, 분노를 다스리는 사람이 성을 빼앗는 용사보다 낫습니다.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5~6장 / 잠언 17장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벨사살은 성전 그릇으로 술을 마시며 우상을 찬양하다 벽의 글씨로 나라가 계수되고 저울에 달려 메대와 바사에 넘어갈 심판을 받습니다. 다니엘은 왕의 금지령에도 창문을 열고 기도하다 사자 굴에 던져지지만 하나님이 보호하셔서, 변하는 제국보다 영원한 하나님께 충성해야 함을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17장은 화목한 적은 음식이 다툼 가득한 잔치보다 낫고, 친구는 사랑으로 어려울 때 형제가 된다고 가르칩니다. 허물을 덮는 사랑과 절제된 말은 관계를 세우지만 뇌물과 거짓과 다툼은 공동체와 가정을 무너뜨립니다.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7~8장 / 잠언 18~19장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다니엘은 바다에서 나온 네 짐승과 작은 뿔의 박해를 보지만, 옛적부터 항상 계신 이가 심판하시고 인자 같은 이에게 영원한 나라를 주십니다. 숫양과 숫염소와 작은 뿔의 환상은 제국의 흥망과 성소 모독도 정한 기간 안에 있으며 마지막에는 사람의 손이 아닌 심판으로 꺾임을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18장은 공동체를 떠난 자기중심성과 미련한 말이 다툼과 파멸을 부르지만, 여호와의 이름은 의인이 피하는 견고한 망대라고 가르칩니다. 잠언 19장은 가난해도 성실한 삶과 지식 있는 신중함을 높이고, 가난한 자를 불쌍히 여기는 일이 하나님께 꾸어 드리는 것임을 밝힙니다.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9~10장 / 잠언 20장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다니엘은 예레미야가 예언한 칠십 년을 깨닫고 금식하며 자신과 백성의 죄를 고백하고 예루살렘의 회복을 간구합니다. 가브리엘은 칠십 이레에 관한 말씀을 전하고, 이어 다니엘은 큰 전쟁과 여러 왕국의 충돌에 관한 환상을 듣습니다.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20장은 술과 분노와 게으름과 속이는 저울을 경계하고, 사람의 마음 깊은 계획을 길어 올리는 명철과 온전한 행실을 칭찬합니다. 왕의 심판과 사람의 영은 숨은 것을 살피며, 걸음을 인도하시는 하나님 앞에서 경솔한 서원과 자기 복수를 피해야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다니엘 11~12장 / 잠언 21장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북방과 남방 왕들의 복잡한 전쟁과 언약 파기는 한 교만한 왕의 성전 모독과 박해로 이어지지만 모두 정한 때에 끝납니다. 마지막 환난 중에도 책에 기록된 백성은 구원받고 죽은 자들이 깨어 영생과 수치에 이르며, 지혜로운 자는 별처럼 빛나므로 다니엘은 끝까지 기다리라는 명령을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21장은 왕의 마음도 물길처럼 하나님 손에 있고, 제사보다 의와 공의를 행하는 것을 기뻐하신다고 가르칩니다. 교만과 다툼과 게으름과 거짓 증언을 버리고 가난한 자의 부르짖음을 들으며, 전쟁을 준비해도 승리는 하나님께 있음을 인정해야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호세아 1~5장 / 잠언 22장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호세아는 음란한 아내와 자녀들의 이름을 통해 언약을 배반한 이스라엘의 심판을 몸으로 선포합니다. 이어 ‘내 백성이 아니다’라 불린 자가 다시 자녀가 될 회복과, 하나님이 음행한 백성을 광야로 데려가 다시 위로하고 언약을 새롭게 하실 약속이 나옵니다. 호세아는 값을 치르고 아내를 다시 데려오며, 제사장과 지도자의 무지와 우상숭배와 백성의 파멸을 고발합니다.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22장은 많은 재물보다 좋은 이름과 하나님 경외와 겸손을 귀히 여기며, 부자와 가난한 자 모두의 창조주를 기억하라고 합니다. 아이를 마땅한 길로 훈련하고 가난한 자를 착취하지 말며, 지혜자의 말씀을 마음에 두어 신뢰를 하나님께 두어야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호세아 6~9장 / 잠언 23장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이스라엘과 유다의 사랑이 아침 구름처럼 사라진다고 책망하며 제사보다 인애와 하나님 아는 것을 원한다고 말씀하십니다. 백성은 정치 동맹과 우상과 자기 힘을 의지해 병을 더하고, 바람을 심어 광풍을 거두며 애굽 같은 종살이로 돌아갈 심판을 듣습니다. 그럼에도 9장 끝과 11장에서는 하나님이 자기 백성을 버리시는 고통을 드러내며 진노를 거두고 다시 돌아오게 하실 마음을 밝히십니다.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23장은 권력자의 음식과 부자의 재물을 탐하지 말고 가난한 자의 경계를 옮기지 않으며 훈계에 마음을 두라고 합니다. 부모는 지혜로운 자녀를 기뻐하고, 성적 유혹과 술 취함은 깊은 구덩이와 뱀처럼 사람의 감각과 삶을 파괴하므로 마음을 하나님 길에 두어야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호세아 10~14장 / 잠언 24장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이스라엘은 번성할수록 제단과 우상을 늘리고 거짓과 폭력의 열매를 맺어 왕과 산당과 송아지가 심판받을 것이라는 경고를 듣습니다. 하나님은 야곱의 역사와 출애굽의 은혜를 상기시키고, 말씀으로 돌아와 인애와 정의를 지키며 묵은 땅을 갈라고 부르십니다. 마지막에는 이스라엘이 죄를 고백하며 돌아올 때 하나님이 이슬처럼 회복하여 백합화와 감람나무처럼 다시 열매 맺게 하실 약속이 나옵니다.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24장은 악인의 형통을 부러워하지 말고 지혜로 집을 세우며 환난 날에 힘을 내고 죽음으로 끌려가는 자를 건지라고 가르칩니다. 원수의 실패를 기뻐하지 않고 의인은 일곱 번 넘어져도 다시 일어나며, 게으른 밭을 보고 부지런함과 책임을 배워야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요엘 1~3장 / 잠언 25장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메뚜기 재앙으로 땅과 예배가 황폐해지자 요엘은 옷이 아닌 마음을 찢고 금식하며 하나님께 돌아오라고 부릅니다. 하나님은 재앙을 돌이키고 이른 비와 늦은 비를 주며 모든 육체에 성령을 부으시고, 여호와의 날에 자기 이름을 부르는 자를 구원하고 열국을 심판하십니다.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25장은 왕의 영광과 신중한 재판, 경우에 맞는 말과 충성된 사자의 가치를 가르칩니다. 원수에게 먹을 것과 마실 것을 주고 다툼을 피하며, 절제 없는 사람은 성벽 없는 성과 같으므로 자기 감정과 욕망을 다스려야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아모스 1~4장 / 잠언 26장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다메섹과 블레셋과 두로와 에돔과 암몬과 모압이 저지른 폭력과 잔혹함을 차례로 심판하십니다. 이어 특권을 받은 유다와 이스라엘의 율법 거부와 약자 착취를 더 엄중히 다루고, 출애굽과 선지자와 나실인의 은혜를 잊은 일을 고발합니다. 사마리아의 상아궁과 사치와 벧엘의 형식적 예배가 폭로되며, 백성은 사로잡힘과 하나님을 만날 준비를 하라는 경고를 받습니다.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26장은 미련한 자에게 영예를 주는 부조리와 상황에 따라 답하거나 침묵해야 하는 지혜를 함께 가르칩니다. 게으름과 다툼을 즐기는 참견과 농담으로 속이는 행동과 아첨하는 혀는 자신과 이웃을 해치므로 말과 일에 분별이 필요합니다.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19일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아모스 5~8장 / 잠언 27장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아모스는 이스라엘의 애가를 부르며 벧엘의 예배가 아니라 하나님을 찾고 살며 정의를 물같이 흐르게 하라고 외칩니다. 여호와의 날은 기대와 달리 어둠이 될 것이고, 사치와 거짓 저울과 가난한 자 착취는 포로와 말씀의 기근을 불러옵니다. 메뚜기와 불과 다림줄과 여름 과일 환상이 이어지고, 아마샤의 위협과 성전 붕괴의 심판 뒤에는 다윗의 무너진 장막과 땅의 회복 약속이 남습니다.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27장은 내일과 자기 칭찬을 경계하고, 친구의 진실한 책망과 철이 철을 날카롭게 하는 관계의 가치를 높입니다. 양 떼의 형편을 부지런히 살피라는 권면은 재물이 영원하지 않으므로 일상의 책임과 신실한 돌봄이 필요함을 가르칩니다.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아모스 9장 / 오바댜 1장 / 잠언 28~29장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성전과 죄인을 피할 수 없게 심판하시지만 야곱의 집을 완전히 멸하지 않고 체로 쳐서 보존하며, 다윗의 무너진 장막을 일으켜 열방을 포함한 풍성한 회복을 약속합니다. 오바댜는 형제 유다의 재난을 기뻐하고 약탈한 에돔의 교만을 심판하며, 나라는 마침내 하나님께 속할 것이라고 선포합니다.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잠언 28장은 죄를 숨기면 형통하지 못하지만 자복하고 버리면 긍휼을 얻으며, 가난한 자를 돌아보고 정직히 행하는 의인의 담대함을 칭찬합니다. 잠언 29장은 책망을 거듭 거부하는 완고함과 사람을 두려워하는 올무를 경계하고, 공의로운 통치와 자녀 훈계와 하나님 신뢰를 권합니다.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요나 1~4장 / 잠언 30~31장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요나는 니느웨로 가라는 말씀을 피해 배를 타지만 폭풍이 일고, 제비로 원인이 드러나 바다에 던져진 뒤 큰 물고기에게 삼켜집니다. 물고기 속에서 구원을 감사한 요나는 다시 니느웨로 가 심판을 선포하고, 왕과 백성이 금식하며 돌이키자 하나님은 재앙을 거두십니다. 요나는 그 결과에 분노하지만 하나님은 박넝쿨이 자라고 시드는 일을 통해 니느웨의 많은 생명과 짐승을 아끼시는 이유를 물으십니다.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아굴은 자신의 무지를 인정하고 모든 말씀의 순결함을 의지하며, 가난이나 부로 시험받지 않도록 필요한 양식을 구합니다. 잠언 31장은 왕에게 약자를 변호하는 공의를 가르치고, 하나님을 경외하는 현숙한 여인이 지혜와 부지런함과 자비로 가정과 공동체를 세우는 모습을 찬양합니다.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22일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미가 1~4장 / 전도서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미가는 사마리아와 예루살렘의 우상숭배와 토지 약탈을 고발하고, 거짓 선지자와 폭력을 행하는 지도자 때문에 시온이 밭처럼 갈릴 것이라고 경고합니다. 동시에 마지막 날에 열방이 시온에서 말씀을 배우고 칼을 보습으로 바꾸며, 쫓겨난 남은 자가 모여 하나님의 통치를 받을 미래가 약속됩니다. 베들레헴에서 나올 다스릴 자와 목자의 보호, 우상과 군사력의 제거가 이어지며 심판과 회복의 두 흐름이 함께 전개됩니다.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해 아래 모든 수고와 세대와 자연의 반복을 살펴 ‘헛되다’고 선언하며 인간의 지혜와 성취도 죽음과 망각을 피하지 못함을 밝힙니다. 먹고 마시며 수고에서 기쁨을 누리는 것조차 사람이 붙잡는 영구한 이익이 아니라 하나님의 손에서 받는 선물입니다.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23일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미가 5~7장 / 전도서 3~4장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베들레헴에서 나올 통치자는 태초부터 계시며 목자의 능력으로 백성을 먹이고 평강이 되시지만, 먼저 시온은 진통과 포로를 통과합니다. 하나님이 원하시는 것은 수많은 제물이 아니라 정의와 인애와 겸손이며, 죄를 바다 깊은 곳에 던지고 아브라함의 언약을 지키실 긍휼을 기다립니다.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모든 일에 정한 때가 있고 하나님이 영원을 사모하는 마음을 주셨지만 그 행사의 처음과 끝을 인간이 다 알 수 없다고 말합니다. 압제와 경쟁과 외로움을 관찰하며 두 사람이 한 사람보다 낫고 세 겹 줄이 쉽게 끊어지지 않는다고 하여, 관계와 때를 하나님의 선물로 받게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24일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나훔 1~3장 / 전도서 5~6장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하나님은 질투하시고 보복하시지만 자기에게 피하는 자에게 선하시며, 폭력의 제국 니느웨를 홍수와 칼로 끝내 유다의 멍에를 꺾으십니다. 니느웨의 아름다움과 군사력과 상업과 마술도 무너져 열국이 손뼉 치므로, 오래 참으심이 악을 영원히 묵인한다는 뜻은 아님을 보여 줍니다.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하나님 앞에서 말을 적게 하고 서원을 신중히 갚으며, 권력의 층위와 재물 사랑이 만족을 주지 못함을 깨달으라고 합니다. 부와 소유를 누리는 능력도 하나님의 선물이지만, 그것을 누리지 못하고 죽는 삶은 헛되므로 인간의 몫을 감사히 받는 지혜가 필요합니다.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25일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하박국 1~3장 / 전도서 7~8장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하박국은 폭력과 불의가 가득한데 왜 침묵하시는지 묻고, 하나님은 바벨론을 심판 도구로 일으키시지만 그 교만도 화 선언으로 심판하겠다고 답하십니다. 의인은 믿음으로 살며, 선지자는 무화과와 소출과 가축이 없어도 구원의 하나님을 기뻐하겠다고 고백합니다.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잔칫집보다 초상집에서 삶의 끝을 생각하고 책망을 들으며, 지나친 자기 의나 악에 빠지지 않는 경외의 지혜를 권합니다. 인간은 하나님이 곧게 지으셨으나 많은 꾀를 냈고 통치와 불의의 이유를 다 알 수 없으므로, 말씀을 지키며 섭리를 겸손히 받아야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26일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스바냐 1~3장 / 전도서 9~10장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스바냐는 우상과 폭력과 무관심으로 가득한 유다와 열국에 가까운 여호와의 날과 철저한 심판을 선포합니다. 겸손히 하나님을 찾는 남은 자는 보호받고, 하나님이 기쁨과 노래로 사랑하는 백성을 모아 수치를 칭찬과 명성으로 바꾸실 회복을 약속합니다.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지혜와 의인과 악인이 모두 죽는 현실 속에서 살아 있는 동안 감사히 먹고 사랑하는 배우자와 수고를 누리며 힘을 다해 맡은 일을 하라고 합니다. 작은 지혜가 큰 힘보다 낫지만 쉽게 잊히므로, 미련한 말과 게으른 통치와 무책임한 행동을 경계해야 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27일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학개 1~2장 / 전도서 11~12장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포로 귀환 후 백성이 자기 집을 돌보며 성전 재건을 미루자 학개는 수고가 열매 없는 이유를 지적하고 하나님의 집을 먼저 세우라고 촉구합니다. 백성이 순종하자 ‘내가 너희와 함께한다’고 격려하시며, 현재 성전의 초라함을 넘어 열국이 흔들리고 장차 영광과 평강이 충만할 것을 약속합니다.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전도자는 젊을 때 재물을 나누고 씨를 뿌리며 창조주의 일을 다 알지 못해도 부지런히 살고, 기쁨 중에 심판을 기억하라고 권합니다. 결론은 모든 헛됨 속에서 창조주를 젊을 때 기억하고 하나님을 경외하며 계명을 지키는 것이 인간의 본분이라는 것입니다.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28일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 1~4장 / 아가 1~2장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스가랴는 조상들의 불순종을 반복하지 말고 하나님께 돌아오라고 외치며, 말 탄 자들과 네 뿔과 대장장이의 환상을 봅니다. 이어 대제사장 여호수아의 더러운 옷이 벗겨지고 정결한 옷과 관을 받으며, ‘싹’이라 불리는 종과 죄 제거의 약속이 소개됩니다.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아가의 화자 표기는 사용자의 해설서에 정리된 트렘퍼 롱맨 3세의 23편 구분을 따릅니다. 1장에서는 여인이 연인을 갈망하고 예루살렘의 딸들이 호응한 뒤, 남자와 여인이 밀회와 서로의 아름다움과 향기를 번갈아 노래합니다. 2장에서는 남자와 여인이 꽃과 나무의 이미지로 서로를 칭찬하고, 여인은 봄에 찾아와 함께 가자고 부르는 남자의 말을 전한 뒤 사랑을 깨우지 말라고 예루살렘의 딸들에게 당부합니다.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29일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 5~9장 / 아가 3~4장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순금 등잔대와 두 감람나무는 성전 재건이 힘이나 능력이 아니라 하나님의 영으로 이루어지며 스룹바벨이 끝낼 것을 약속합니다. 날아가는 두루마리와 에바 속 악을 통해 죄를 제거하고, 여호수아에게 관을 씌우며 왕과 제사장 직분을 함께 지닌 ‘싹’이 성전을 세울 것을 예표합니다.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아가 3장 1–5절에서 여인은 밤에 연인을 찾아 성을 돌아다니다 그를 만나 붙들고, 예루살렘의 딸들에게 사랑을 억지로 깨우지 말라고 당부합니다. 3장 6–11절은 솔로몬의 화려한 가마와 혼인 행진을 시적으로 그리며, 화자는 여인 또는 시온의 딸들로 볼 수 있어 단정하지 않습니다. 4장에서는 남자가 여인의 몸을 머리부터 칭찬하고 함께 오라고 초대하며, 여인이 자기 동산으로 연인을 초대한 뒤 남자가 그 초대에 응답합니다.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30일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 10~14장 / 아가 5~6장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스가랴는 참된 금식이 약자를 압제하지 않고 진실과 화평의 재판을 행하는 데 있음을 가르치며, 금식의 날이 기쁨의 절기가 되고 열방이 하나님을 찾을 것을 약속합니다. 겸손한 왕이 나귀를 타고 오고 목자가 찔리며 백성이 정결의 샘으로 씻기고, 여호와가 온 땅의 왕으로 예루살렘을 지키실 날이 선포됩니다.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아가 5장에서는 남자가 동산의 기쁨을 말하고 예루살렘의 딸들이 두 사람을 격려한 뒤, 여인이 문을 늦게 열어 떠난 연인을 찾아 헤매는 장면으로 전환됩니다. 예루살렘의 딸들이 그 남자가 다른 이보다 나은 점을 묻자 여인은 연인의 모습을 머리부터 발까지 묘사합니다. 6장에서는 딸들의 질문에 여인이 연인과의 소속을 확인하고 남자가 여인의 아름다움을 노래하며, 마지막에는 예루살렘의 딸들이 술람미 여인에게 돌아오라고 부르고 남자의 묘사가 시작됩니다.</w:t>
            </w:r>
          </w:p>
        </w:tc>
      </w:tr>
    </w:tbl>
    <w:p>
      <w:pPr>
        <w:spacing w:after="20"/>
      </w:pPr>
    </w:p>
    <w:tbl>
      <w:tblPr>
        <w:tblStyle w:val="TableGrid"/>
        <w:tblW w:type="auto" w:w="0"/>
        <w:tblLayout w:type="fixed"/>
        <w:tblLook w:firstColumn="1" w:firstRow="1" w:lastColumn="0" w:lastRow="0" w:noHBand="0" w:noVBand="1" w:val="04A0"/>
      </w:tblPr>
      <w:tblGrid>
        <w:gridCol w:w="1276"/>
        <w:gridCol w:w="8731"/>
      </w:tblGrid>
      <w:tr>
        <w:tc>
          <w:tcPr>
            <w:tcW w:type="dxa" w:w="10148"/>
            <w:gridSpan w:val="2"/>
            <w:tcMar>
              <w:top w:w="80" w:type="dxa"/>
              <w:start w:w="100" w:type="dxa"/>
              <w:bottom w:w="80" w:type="dxa"/>
              <w:end w:w="100" w:type="dxa"/>
            </w:tcMar>
            <w:vAlign w:val="center"/>
            <w:shd w:fill="DDEBE5"/>
          </w:tcPr>
          <w:p>
            <w:pPr>
              <w:spacing w:after="0"/>
            </w:pPr>
            <w:r>
              <w:rPr>
                <w:rFonts w:ascii="AppleGothic" w:hAnsi="AppleGothic" w:eastAsia="AppleGothic"/>
                <w:b/>
                <w:color w:val="164C3C"/>
                <w:sz w:val="21"/>
              </w:rPr>
              <w:t>12월 31일</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읽기 본문</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말라기 1~4장 / 아가 7~8장</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구약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말라기는 흠 있는 제사와 무너진 결혼 언약과 십일조의 불신실함을 책망하며, 큰 왕의 이름을 멸시하는 형식적 예배를 심판합니다. 언약의 사자가 성전에 임해 백성을 정결하게 하고, 의로운 해가 떠오르기 전 엘리야 같은 사자가 마음을 돌이킬 것을 약속하여 구약을 메시아 기다림으로 마칩니다.</w:t>
            </w:r>
          </w:p>
        </w:tc>
      </w:tr>
      <w:tr>
        <w:tc>
          <w:tcPr>
            <w:tcW w:type="dxa" w:w="5074"/>
            <w:tcMar>
              <w:top w:w="80" w:type="dxa"/>
              <w:start w:w="100" w:type="dxa"/>
              <w:bottom w:w="80" w:type="dxa"/>
              <w:end w:w="100" w:type="dxa"/>
            </w:tcMar>
            <w:vAlign w:val="center"/>
            <w:shd w:fill="F3F5F2"/>
          </w:tcPr>
          <w:p>
            <w:pPr>
              <w:spacing w:after="0"/>
            </w:pPr>
            <w:r>
              <w:rPr>
                <w:rFonts w:ascii="AppleGothic" w:hAnsi="AppleGothic" w:eastAsia="AppleGothic"/>
                <w:b/>
                <w:color w:val="3E514A"/>
                <w:sz w:val="17"/>
              </w:rPr>
              <w:t>성문서 미리보기</w:t>
            </w:r>
          </w:p>
        </w:tc>
        <w:tc>
          <w:tcPr>
            <w:tcW w:type="dxa" w:w="5074"/>
            <w:tcMar>
              <w:top w:w="80" w:type="dxa"/>
              <w:start w:w="100" w:type="dxa"/>
              <w:bottom w:w="80" w:type="dxa"/>
              <w:end w:w="100" w:type="dxa"/>
            </w:tcMar>
            <w:vAlign w:val="center"/>
          </w:tcPr>
          <w:p>
            <w:pPr>
              <w:spacing w:after="0" w:line="250" w:lineRule="auto"/>
            </w:pPr>
            <w:r>
              <w:rPr>
                <w:rFonts w:ascii="AppleGothic" w:hAnsi="AppleGothic" w:eastAsia="AppleGothic"/>
                <w:b w:val="0"/>
                <w:sz w:val="18"/>
              </w:rPr>
              <w:t>아가 7장에서는 남자가 춤추는 여인의 발부터 머리까지 아름다움을 묘사하고, 여인은 연인에게 들로 나가 사랑을 나누자고 초대합니다. 8장 전반에서 여인은 공개적으로 사랑을 표현할 수 있기를 갈망하고 사랑이 죽음처럼 강하며 많은 물도 끄지 못한다고 노래합니다. 후반에는 형제들의 목소리와 여인의 대답, 솔로몬의 포도원과 자기 포도원에 대한 말이 이어지고, 남자의 요청 뒤 여인이 연인에게 노루처럼 달려오라고 부르며 끝납니다.</w:t>
            </w:r>
          </w:p>
        </w:tc>
      </w:tr>
    </w:tbl>
    <w:p>
      <w:pPr>
        <w:spacing w:after="20"/>
      </w:pPr>
    </w:p>
    <w:p>
      <w:pPr>
        <w:sectPr>
          <w:pgSz w:w="11906" w:h="16838"/>
          <w:pgMar w:top="822" w:right="879" w:bottom="822" w:left="879" w:header="720" w:footer="720" w:gutter="0"/>
          <w:cols w:space="720"/>
          <w:docGrid w:linePitch="360"/>
        </w:sectPr>
      </w:pPr>
    </w:p>
    <w:p>
      <w:pPr>
        <w:spacing w:before="80" w:after="120"/>
      </w:pPr>
      <w:r>
        <w:rPr>
          <w:rFonts w:ascii="AppleGothic" w:hAnsi="AppleGothic" w:eastAsia="AppleGothic"/>
          <w:b/>
          <w:color w:val="164C3C"/>
          <w:sz w:val="34"/>
        </w:rPr>
        <w:t>초안 자체 평가</w:t>
      </w:r>
    </w:p>
    <w:p>
      <w:pPr>
        <w:spacing w:after="80" w:line="269" w:lineRule="auto"/>
      </w:pPr>
      <w:r>
        <w:rPr>
          <w:rFonts w:ascii="AppleGothic" w:hAnsi="AppleGothic" w:eastAsia="AppleGothic"/>
          <w:b/>
          <w:sz w:val="19"/>
        </w:rPr>
        <w:t xml:space="preserve">범위 완성도: </w:t>
      </w:r>
      <w:r>
        <w:rPr>
          <w:rFonts w:ascii="AppleGothic" w:hAnsi="AppleGothic" w:eastAsia="AppleGothic"/>
          <w:b w:val="0"/>
          <w:sz w:val="19"/>
        </w:rPr>
        <w:t>365일 전체, 본문 설명 730개를 수록했습니다. 모든 날짜가 고유하며 빠진 날짜가 없습니다.</w:t>
      </w:r>
    </w:p>
    <w:p>
      <w:pPr>
        <w:spacing w:after="80" w:line="269" w:lineRule="auto"/>
      </w:pPr>
      <w:r>
        <w:rPr>
          <w:rFonts w:ascii="AppleGothic" w:hAnsi="AppleGothic" w:eastAsia="AppleGothic"/>
          <w:b/>
          <w:sz w:val="19"/>
        </w:rPr>
        <w:t xml:space="preserve">본문 충실도: </w:t>
      </w:r>
      <w:r>
        <w:rPr>
          <w:rFonts w:ascii="AppleGothic" w:hAnsi="AppleGothic" w:eastAsia="AppleGothic"/>
          <w:b w:val="0"/>
          <w:sz w:val="19"/>
        </w:rPr>
        <w:t>730개 설명을 여섯 단계로 다시 읽고 사건·인물·명령·논증과 장면 전환이 먼저 제시되는지 검토했습니다. 초기 내용 중심 재검토에서 42개, 이번 장르·구조 검토에서 34개 설명을 추가로 다시 썼습니다.</w:t>
      </w:r>
    </w:p>
    <w:p>
      <w:pPr>
        <w:spacing w:after="80" w:line="269" w:lineRule="auto"/>
      </w:pPr>
      <w:r>
        <w:rPr>
          <w:rFonts w:ascii="AppleGothic" w:hAnsi="AppleGothic" w:eastAsia="AppleGothic"/>
          <w:b/>
          <w:sz w:val="19"/>
        </w:rPr>
        <w:t xml:space="preserve">서술 방향: </w:t>
      </w:r>
      <w:r>
        <w:rPr>
          <w:rFonts w:ascii="AppleGothic" w:hAnsi="AppleGothic" w:eastAsia="AppleGothic"/>
          <w:b w:val="0"/>
          <w:sz w:val="19"/>
        </w:rPr>
        <w:t>개혁주의적 신학 방향은 해설의 배경으로 유지하되, 이번 원고의 전면에는 해석 체계보다 성경 본문 자체의 내용을 놓았습니다. 특히 구약 제도와 역사, 욥의 대화에서 후대의 교리적 결론을 먼저 말하지 않도록 조정했습니다.</w:t>
      </w:r>
    </w:p>
    <w:p>
      <w:pPr>
        <w:spacing w:after="80" w:line="269" w:lineRule="auto"/>
      </w:pPr>
      <w:r>
        <w:rPr>
          <w:rFonts w:ascii="AppleGothic" w:hAnsi="AppleGothic" w:eastAsia="AppleGothic"/>
          <w:b/>
          <w:sz w:val="19"/>
        </w:rPr>
        <w:t xml:space="preserve">문체: </w:t>
      </w:r>
      <w:r>
        <w:rPr>
          <w:rFonts w:ascii="AppleGothic" w:hAnsi="AppleGothic" w:eastAsia="AppleGothic"/>
          <w:b w:val="0"/>
          <w:sz w:val="19"/>
        </w:rPr>
        <w:t>각 설명은 2–3문장이고 길이는 114–248자, 평균 146.6자입니다. 완전히 동일한 원고는 0개입니다. 세 장 이상 범위 가운데 장면 보완이 꼭 필요한 항목만 세 문장으로 늘렸습니다.</w:t>
      </w:r>
    </w:p>
    <w:p>
      <w:pPr>
        <w:spacing w:after="80" w:line="269" w:lineRule="auto"/>
      </w:pPr>
      <w:r>
        <w:rPr>
          <w:rFonts w:ascii="AppleGothic" w:hAnsi="AppleGothic" w:eastAsia="AppleGothic"/>
          <w:b/>
          <w:sz w:val="19"/>
        </w:rPr>
        <w:t xml:space="preserve">남은 한계: </w:t>
      </w:r>
      <w:r>
        <w:rPr>
          <w:rFonts w:ascii="AppleGothic" w:hAnsi="AppleGothic" w:eastAsia="AppleGothic"/>
          <w:b w:val="0"/>
          <w:sz w:val="19"/>
        </w:rPr>
        <w:t>두 문장이라는 제한 때문에 하루에 여러 장을 읽는 날은 모든 장면을 열거하지 못하고 중심 전환을 선택했습니다. ‘보여 준다’나 ‘가르친다’는 표현도 일부 남아 있지만, 그 문장이 본문에 실제로 제시된 비유·명령·논증을 요약하는 경우에는 내용 안내로 판단해 유지했습니다.</w:t>
      </w:r>
    </w:p>
    <w:p>
      <w:pPr>
        <w:spacing w:after="80" w:line="269" w:lineRule="auto"/>
      </w:pPr>
      <w:r>
        <w:rPr>
          <w:rFonts w:ascii="AppleGothic" w:hAnsi="AppleGothic" w:eastAsia="AppleGothic"/>
          <w:b/>
          <w:sz w:val="19"/>
        </w:rPr>
        <w:t xml:space="preserve">추가 관찰이 필요한 부분: </w:t>
      </w:r>
      <w:r>
        <w:rPr>
          <w:rFonts w:ascii="AppleGothic" w:hAnsi="AppleGothic" w:eastAsia="AppleGothic"/>
          <w:b w:val="0"/>
          <w:sz w:val="19"/>
        </w:rPr>
        <w:t>왕조의 병행 연대, 선지서의 역사 배경, 히브리어·그리스어의 세부 의미, 시편의 메시아적 적용은 실제 사이트에서 몇 달간 사용하면서 발견되는 어색함이나 과잉 적용을 계속 교정하는 것이 좋습니다.</w:t>
      </w:r>
    </w:p>
    <w:p>
      <w:pPr>
        <w:spacing w:after="80" w:line="269" w:lineRule="auto"/>
      </w:pPr>
      <w:r>
        <w:rPr>
          <w:rFonts w:ascii="AppleGothic" w:hAnsi="AppleGothic" w:eastAsia="AppleGothic"/>
          <w:b/>
          <w:sz w:val="19"/>
        </w:rPr>
        <w:t xml:space="preserve">종합 판단: </w:t>
      </w:r>
      <w:r>
        <w:rPr>
          <w:rFonts w:ascii="AppleGothic" w:hAnsi="AppleGothic" w:eastAsia="AppleGothic"/>
          <w:b w:val="0"/>
          <w:sz w:val="19"/>
        </w:rPr>
        <w:t>이전 초안보다 읽기 전 안내의 목적이 분명해졌고, 구체적 사건과 논증의 비중이 높아졌습니다. 웹사이트 시험 운영에 사용할 수 있는 재검토본이지만, 실제로 매일 읽으면서 빠진 핵심 장면과 지나치게 압축된 날짜를 표시한 뒤 확정본으로 다듬는 것이 적절합니다.</w:t>
      </w:r>
    </w:p>
    <w:p>
      <w:pPr>
        <w:spacing w:before="80" w:after="120"/>
      </w:pPr>
      <w:r>
        <w:rPr>
          <w:rFonts w:ascii="AppleGothic" w:hAnsi="AppleGothic" w:eastAsia="AppleGothic"/>
          <w:b/>
          <w:color w:val="164C3C"/>
          <w:sz w:val="30"/>
        </w:rPr>
        <w:t>참고 방향과 자료</w:t>
      </w:r>
    </w:p>
    <w:p>
      <w:pPr>
        <w:spacing w:after="80" w:line="269" w:lineRule="auto"/>
      </w:pPr>
      <w:r>
        <w:rPr>
          <w:rFonts w:ascii="AppleGothic" w:hAnsi="AppleGothic" w:eastAsia="AppleGothic"/>
          <w:b w:val="0"/>
          <w:sz w:val="19"/>
        </w:rPr>
        <w:t>성경 본문과 사용자가 제공한 365일 진도표를 최우선 기준으로 삼았습니다.</w:t>
      </w:r>
    </w:p>
    <w:p>
      <w:pPr>
        <w:spacing w:after="80" w:line="269" w:lineRule="auto"/>
      </w:pPr>
      <w:r>
        <w:rPr>
          <w:rFonts w:ascii="AppleGothic" w:hAnsi="AppleGothic" w:eastAsia="AppleGothic"/>
          <w:b w:val="0"/>
          <w:sz w:val="19"/>
        </w:rPr>
        <w:t>기존 리딩지저스 요약 자료는 성경 전체의 구속사적 구조와 단락 확인을 위한 보조 자료로 참고했습니다.</w:t>
      </w:r>
    </w:p>
    <w:p>
      <w:pPr>
        <w:spacing w:after="80" w:line="269" w:lineRule="auto"/>
      </w:pPr>
      <w:r>
        <w:rPr>
          <w:rFonts w:ascii="AppleGothic" w:hAnsi="AppleGothic" w:eastAsia="AppleGothic"/>
          <w:b w:val="0"/>
          <w:sz w:val="19"/>
        </w:rPr>
        <w:t>최용진, 『성경 66권 해설서』 ver. 3.9를 아가의 화자 구분과 요한계시록의 구조·상징 해석 방향을 확인하는 직접 기준으로 사용했습니다.</w:t>
      </w:r>
    </w:p>
    <w:p>
      <w:pPr>
        <w:spacing w:after="80" w:line="269" w:lineRule="auto"/>
      </w:pPr>
      <w:r>
        <w:rPr>
          <w:rFonts w:ascii="AppleGothic" w:hAnsi="AppleGothic" w:eastAsia="AppleGothic"/>
          <w:b w:val="0"/>
          <w:sz w:val="19"/>
        </w:rPr>
        <w:t>아가의 화자와 장면 전환은 위 해설서가 채택한 트렘퍼 롱맨 3세의 23편 구분을 따랐으며, 1장 안내에서 이 기준을 명시했습니다.</w:t>
      </w:r>
    </w:p>
    <w:p>
      <w:pPr>
        <w:spacing w:after="80" w:line="269" w:lineRule="auto"/>
      </w:pPr>
      <w:r>
        <w:rPr>
          <w:rFonts w:ascii="AppleGothic" w:hAnsi="AppleGothic" w:eastAsia="AppleGothic"/>
          <w:b w:val="0"/>
          <w:sz w:val="19"/>
        </w:rPr>
        <w:t>요한계시록은 위 해설서의 큰 구조와 절충적·상징적 읽기를 따라 하늘 성전, 인·나팔·대접, 용과 두 짐승, 바벨론, 최후 심판, 새 창조의 흐름을 구분했습니다.</w:t>
      </w:r>
    </w:p>
    <w:p>
      <w:pPr>
        <w:spacing w:after="80" w:line="269" w:lineRule="auto"/>
      </w:pPr>
      <w:r>
        <w:rPr>
          <w:rFonts w:ascii="AppleGothic" w:hAnsi="AppleGothic" w:eastAsia="AppleGothic"/>
          <w:b w:val="0"/>
          <w:sz w:val="19"/>
        </w:rPr>
        <w:t>R.C. 스프룰이 편집한 『Reformation Study Bible』과 개혁주의의 언약·은혜·그리스도 중심적 성경 이해를 신학적 방향으로 삼았습니다.</w:t>
      </w:r>
    </w:p>
    <w:p>
      <w:pPr>
        <w:spacing w:after="80" w:line="269" w:lineRule="auto"/>
      </w:pPr>
      <w:r>
        <w:rPr>
          <w:rFonts w:ascii="AppleGothic" w:hAnsi="AppleGothic" w:eastAsia="AppleGothic"/>
          <w:b w:val="0"/>
          <w:sz w:val="19"/>
        </w:rPr>
        <w:t>NET Bible/Bible.org의 번역·문맥 자료와 BibleRef의 장별 개요는 보조적인 사실 확인 자료로 두며, 이들의 모든 세부 신학 입장을 최종 기준으로 삼지는 않습니다.</w:t>
      </w:r>
    </w:p>
    <w:p>
      <w:pPr>
        <w:spacing w:after="80" w:line="269" w:lineRule="auto"/>
      </w:pPr>
      <w:r>
        <w:rPr>
          <w:rFonts w:ascii="AppleGothic" w:hAnsi="AppleGothic" w:eastAsia="AppleGothic"/>
          <w:b w:val="0"/>
          <w:sz w:val="19"/>
        </w:rPr>
        <w:t>참고 자료의 문장을 복사하지 않았으며, 모든 설명은 이 문서를 위해 새로 작성한 요약입니다.</w:t>
      </w:r>
    </w:p>
    <w:sectPr w:rsidR="00FC693F" w:rsidRPr="0006063C" w:rsidSect="00034616">
      <w:pgSz w:w="11906" w:h="16838"/>
      <w:pgMar w:top="822"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pleGothic" w:hAnsi="AppleGothic" w:eastAsia="AppleGothic"/>
        <w:b w:val="0"/>
        <w:color w:val="69756F"/>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